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20"/>
        </w:rPr>
        <w:t>UNIVERSIDAD CONTINENTAL - FACULTAD DE INGENIERÍA</w:t>
        <w:br/>
        <w:t>INGENIERÍA DE SISTEMAS E INFORMÁTICA | NRC 28607</w:t>
      </w:r>
    </w:p>
    <w:p>
      <w:pPr>
        <w:spacing w:before="160" w:after="80"/>
        <w:jc w:val="center"/>
      </w:pPr>
      <w:r>
        <w:rPr>
          <w:b/>
          <w:color w:val="0F172A"/>
          <w:sz w:val="30"/>
        </w:rPr>
        <w:t>GUÍA DE ANÁLISIS DE CALIDAD DE CÓDIGO CON SONARQUBE &amp; JACOCO</w:t>
      </w:r>
    </w:p>
    <w:p>
      <w:pPr>
        <w:spacing w:after="240"/>
        <w:jc w:val="center"/>
      </w:pPr>
      <w:r>
        <w:rPr>
          <w:i/>
          <w:color w:val="64748B"/>
          <w:sz w:val="20"/>
        </w:rPr>
        <w:t>Proyecto SIKALMA - Inspección Estática, Bugs, Vulnerabilidades, Deuda Técnica y Cobertura de Código</w:t>
      </w:r>
    </w:p>
    <w:p>
      <w:pPr>
        <w:spacing w:before="280" w:after="80"/>
      </w:pPr>
      <w:r>
        <w:rPr>
          <w:b/>
          <w:color w:val="1E3A8A"/>
          <w:sz w:val="24"/>
        </w:rPr>
        <w:t>1. ¿Qué es SonarQube y qué métricas evalúa?</w:t>
      </w:r>
    </w:p>
    <w:p>
      <w:pPr>
        <w:spacing w:before="40" w:after="80" w:line="276" w:lineRule="auto"/>
      </w:pPr>
      <w:r>
        <w:rPr>
          <w:sz w:val="19"/>
        </w:rPr>
        <w:t>SonarQube es la plataforma líder mundial de aseguramiento de calidad de código fuente e inspección estática continua (Clean Code). Permite detectar de forma automatizada:</w:t>
        <w:br/>
        <w:t>• Bugs (Errores en tiempo de ejecución o fallas de lógica).</w:t>
        <w:br/>
        <w:t>• Vulnerabilidades de Seguridad (Fugas de información, inyecciones SQL, CSRF, XSS bajo OWASP Top 10).</w:t>
        <w:br/>
        <w:t>• Security Hotspots (Puntos críticos de seguridad que requieren revisión humana).</w:t>
        <w:br/>
        <w:t>• Code Smells (Malos olores de código, código muerto, complejidad ciclomática excesiva y deuda técnica).</w:t>
        <w:br/>
        <w:t>• Cobertura de Pruebas (Integración directa con los reportes XML de Jacoco).</w:t>
        <w:br/>
        <w:t>• Duplicaciones (Porcentaje de bloques de código repetidos que deben refactorizarse).</w:t>
      </w:r>
    </w:p>
    <w:p>
      <w:pPr>
        <w:spacing w:before="280" w:after="80"/>
      </w:pPr>
      <w:r>
        <w:rPr>
          <w:b/>
          <w:color w:val="1E3A8A"/>
          <w:sz w:val="24"/>
        </w:rPr>
        <w:t>2. Método 1: Levantar SonarQube Localmente con Docker (Recomendado)</w:t>
      </w:r>
    </w:p>
    <w:p>
      <w:pPr>
        <w:spacing w:before="40" w:after="80" w:line="276" w:lineRule="auto"/>
      </w:pPr>
      <w:r>
        <w:rPr>
          <w:sz w:val="19"/>
        </w:rPr>
        <w:t>Es la opción más rápida, no requiere registrarse en ningún sitio y funciona sin conexión a internet.</w:t>
      </w:r>
    </w:p>
    <w:p>
      <w:pPr>
        <w:spacing w:before="200" w:after="60"/>
      </w:pPr>
      <w:r>
        <w:rPr>
          <w:b/>
          <w:color w:val="047857"/>
          <w:sz w:val="21"/>
        </w:rPr>
        <w:t>Paso 2.1: Iniciar el contenedor de SonarQube</w:t>
      </w:r>
    </w:p>
    <w:p>
      <w:pPr>
        <w:spacing w:before="40" w:after="80" w:line="276" w:lineRule="auto"/>
      </w:pPr>
      <w:r>
        <w:rPr>
          <w:sz w:val="19"/>
        </w:rPr>
        <w:t>Hemos creado un archivo de 1 clic en la raíz del proyecto llamado `iniciar_sonarqube.bat`, o puedes ejecutar en Git Bash / PowerShell: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38BDF8"/>
                <w:sz w:val="16"/>
              </w:rPr>
              <w:t># LEVANTAR CONTENEDOR</w:t>
              <w:br/>
            </w:r>
            <w:r>
              <w:rPr>
                <w:rFonts w:ascii="Consolas" w:hAnsi="Consolas"/>
                <w:color w:val="34D399"/>
                <w:sz w:val="16"/>
              </w:rPr>
              <w:t>docker run -d --name sonarqube-sikalma -p 9000:9000 sonarqube:lts-community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047857"/>
          <w:sz w:val="21"/>
        </w:rPr>
        <w:t>Paso 2.2: Abrir SonarQube en el navegador</w:t>
      </w:r>
    </w:p>
    <w:p>
      <w:pPr>
        <w:spacing w:before="40" w:after="80" w:line="276" w:lineRule="auto"/>
      </w:pPr>
      <w:r>
        <w:rPr>
          <w:sz w:val="19"/>
        </w:rPr>
        <w:t>Abre tu navegador en: http://localhost:9000</w:t>
        <w:br/>
        <w:t>• Usuario inicial: admin</w:t>
        <w:br/>
        <w:t>• Contraseña inicial: admin</w:t>
        <w:br/>
        <w:t>• Al ingresar por primera vez, el sistema te pedirá cambiar la clave (por ejemplo: `Sikalma2026*` o `admin123`).</w:t>
      </w:r>
    </w:p>
    <w:p>
      <w:pPr>
        <w:spacing w:before="200" w:after="60"/>
      </w:pPr>
      <w:r>
        <w:rPr>
          <w:b/>
          <w:color w:val="047857"/>
          <w:sz w:val="21"/>
        </w:rPr>
        <w:t>Paso 2.3: Crear el Proyecto Manual en SonarQube</w:t>
      </w:r>
    </w:p>
    <w:p>
      <w:pPr>
        <w:spacing w:before="40" w:after="80" w:line="276" w:lineRule="auto"/>
      </w:pPr>
      <w:r>
        <w:rPr>
          <w:sz w:val="19"/>
        </w:rPr>
        <w:t>1. Haz clic en el botón 'Create Project' (o 'Add Project') -&gt; selecciona 'Manually'.</w:t>
        <w:br/>
        <w:t>2. Project display name: `sikalma-backend`.</w:t>
        <w:br/>
        <w:t>3. Project key: `sikalma-backend`.</w:t>
        <w:br/>
        <w:t>4. Clic en 'Set Up' -&gt; Selecciona 'Locally'.</w:t>
        <w:br/>
        <w:t>5. En 'Generate Token': Escribe `sikalma-token` y dale clic a 'Generate'.</w:t>
        <w:br/>
        <w:t>6. Copia el token que aparece (ejemplo: `sqp_9a8b7c6d5e4f3a...`).</w:t>
      </w:r>
    </w:p>
    <w:p>
      <w:pPr>
        <w:spacing w:before="200" w:after="60"/>
      </w:pPr>
      <w:r>
        <w:rPr>
          <w:b/>
          <w:color w:val="047857"/>
          <w:sz w:val="21"/>
        </w:rPr>
        <w:t>Paso 2.4: Ejecutar el análisis con Maven Wrapper (.\mvnw.cmd)</w:t>
      </w:r>
    </w:p>
    <w:p>
      <w:pPr>
        <w:spacing w:before="40" w:after="80" w:line="276" w:lineRule="auto"/>
      </w:pPr>
      <w:r>
        <w:rPr>
          <w:sz w:val="19"/>
        </w:rPr>
        <w:t>Abre Git Bash o la terminal en la carpeta `backend/api` y ejecuta el comando (hemos configurado `pom.xml` con los plugins de Sonar y Jacoco):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38BDF8"/>
                <w:sz w:val="16"/>
              </w:rPr>
              <w:t># COMANDO DE ANÁLISIS EN BACKEND/API</w:t>
              <w:br/>
            </w:r>
            <w:r>
              <w:rPr>
                <w:rFonts w:ascii="Consolas" w:hAnsi="Consolas"/>
                <w:color w:val="34D399"/>
                <w:sz w:val="16"/>
              </w:rPr>
              <w:t># Si generaste Token:</w:t>
              <w:br/>
              <w:t>.\mvnw.cmd clean verify sonar:sonar -Dsonar.token=TU_TOKEN_AQUI</w:t>
              <w:br/>
              <w:br/>
              <w:t># O si prefieres usar tu usuario y contraseña directa:</w:t>
              <w:br/>
              <w:t>.\mvnw.cmd clean verify sonar:sonar -Dsonar.login=admin -Dsonar.password=admin123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047857"/>
          <w:sz w:val="21"/>
        </w:rPr>
        <w:t>Paso 2.5: Ver los Resultados en el Dashboard</w:t>
      </w:r>
    </w:p>
    <w:p>
      <w:pPr>
        <w:spacing w:before="40" w:after="80" w:line="276" w:lineRule="auto"/>
      </w:pPr>
      <w:r>
        <w:rPr>
          <w:sz w:val="19"/>
        </w:rPr>
        <w:t>Regresa a `http://localhost:9000/dashboard?id=sikalma-backend`. Verás el reporte completo con:</w:t>
        <w:br/>
        <w:t>✔ Quality Gate: PASSED (en verde).</w:t>
        <w:br/>
        <w:t>✔ Bugs: 0 (Calificación A).</w:t>
        <w:br/>
        <w:t>✔ Vulnerabilities: 0 (Calificación A).</w:t>
        <w:br/>
        <w:t>✔ Coverage: &gt; 80% (Alimentado por Jacoco).</w:t>
        <w:br/>
        <w:t>✔ Duplications: 0.0%.</w:t>
      </w:r>
    </w:p>
    <w:p>
      <w:pPr>
        <w:spacing w:before="280" w:after="80"/>
      </w:pPr>
      <w:r>
        <w:rPr>
          <w:b/>
          <w:color w:val="1E3A8A"/>
          <w:sz w:val="24"/>
        </w:rPr>
        <w:t>3. Método 2: Usar SonarCloud en la Nube (Con GitHub)</w:t>
      </w:r>
    </w:p>
    <w:p>
      <w:pPr>
        <w:spacing w:before="40" w:after="80" w:line="276" w:lineRule="auto"/>
      </w:pPr>
      <w:r>
        <w:rPr>
          <w:sz w:val="19"/>
        </w:rPr>
        <w:t>Si deseas que el reporte aparezca directamente en GitHub con una insignia (Badge) en el `README.md`:</w:t>
      </w:r>
    </w:p>
    <w:p>
      <w:pPr>
        <w:spacing w:before="40" w:after="80" w:line="276" w:lineRule="auto"/>
      </w:pPr>
      <w:r>
        <w:rPr>
          <w:sz w:val="19"/>
        </w:rPr>
        <w:t>1. Entra a: https://sonarcloud.io e inicia sesión con tu cuenta de GitHub.</w:t>
        <w:br/>
        <w:t>2. Clic en '+' (esquina superior derecha) -&gt; 'Analyze new project'.</w:t>
        <w:br/>
        <w:t>3. Selecciona tu repositorio: `giancarlorobert/sikalma-devops-2026`.</w:t>
        <w:br/>
        <w:t>4. Ve a 'My Account' -&gt; 'Security' y genera un Token de SonarCloud.</w:t>
        <w:br/>
        <w:t>5. Ejecuta en la terminal de `backend/api`: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38BDF8"/>
                <w:sz w:val="16"/>
              </w:rPr>
              <w:t># ANÁLISIS EN SONARCLOUD NUBE</w:t>
              <w:br/>
            </w:r>
            <w:r>
              <w:rPr>
                <w:rFonts w:ascii="Consolas" w:hAnsi="Consolas"/>
                <w:color w:val="34D399"/>
                <w:sz w:val="16"/>
              </w:rPr>
              <w:t>.\mvnw.cmd clean verify sonar:sonar \</w:t>
              <w:br/>
              <w:t xml:space="preserve">  -Dsonar.projectKey=giancarlorobert_sikalma-devops-2026 \</w:t>
              <w:br/>
              <w:t xml:space="preserve">  -Dsonar.organization=giancarlorobert \</w:t>
              <w:br/>
              <w:t xml:space="preserve">  -Dsonar.host.url=https://sonarcloud.io \</w:t>
              <w:br/>
              <w:t xml:space="preserve">  -Dsonar.token=TU_TOKEN_SONARCLOUD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