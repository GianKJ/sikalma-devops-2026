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365D"/>
          <w:sz w:val="19"/>
        </w:rPr>
        <w:t>UNIVERSIDAD CONTINENTAL - FACULTAD DE INGENIERÍA</w:t>
        <w:br/>
        <w:t>INGENIERÍA DE SISTEMAS E INFORMÁTICA | NRC 28607</w:t>
      </w:r>
    </w:p>
    <w:p>
      <w:pPr>
        <w:spacing w:before="120" w:after="80"/>
        <w:jc w:val="center"/>
      </w:pPr>
      <w:r>
        <w:rPr>
          <w:b/>
          <w:color w:val="0F172A"/>
          <w:sz w:val="28"/>
        </w:rPr>
        <w:t>GUÍA PRÁCTICA DEL COLABORADOR: BACKEND &amp; SUBIDA DE RAMAS</w:t>
      </w:r>
    </w:p>
    <w:p>
      <w:pPr>
        <w:spacing w:after="200"/>
        <w:jc w:val="center"/>
      </w:pPr>
      <w:r>
        <w:rPr>
          <w:i/>
          <w:color w:val="64748B"/>
          <w:sz w:val="19"/>
        </w:rPr>
        <w:t>Procedimiento paso a paso para clonar, crear la rama 'feature/backend-api', trabajar en VS Code y subir cambios a GitHub</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168"/>
        <w:gridCol w:w="6480"/>
      </w:tblGrid>
      <w:tr>
        <w:tc>
          <w:tcPr>
            <w:tcW w:type="dxa" w:w="4824"/>
            <w:shd w:fill="F1F5F9"/>
            <w:tcMar>
              <w:top w:w="60" w:type="dxa"/>
              <w:bottom w:w="60" w:type="dxa"/>
              <w:left w:w="90" w:type="dxa"/>
              <w:right w:w="90" w:type="dxa"/>
            </w:tcMar>
          </w:tcPr>
          <w:p>
            <w:r>
              <w:rPr>
                <w:b/>
                <w:color w:val="1E293B"/>
                <w:sz w:val="19"/>
              </w:rPr>
              <w:t>Colaborador Asignado:</w:t>
            </w:r>
          </w:p>
        </w:tc>
        <w:tc>
          <w:tcPr>
            <w:tcW w:type="dxa" w:w="4824"/>
            <w:shd w:fill="FFFFFF"/>
            <w:tcMar>
              <w:top w:w="60" w:type="dxa"/>
              <w:bottom w:w="60" w:type="dxa"/>
              <w:left w:w="90" w:type="dxa"/>
              <w:right w:w="90" w:type="dxa"/>
            </w:tcMar>
          </w:tcPr>
          <w:p>
            <w:r>
              <w:rPr>
                <w:color w:val="334155"/>
                <w:sz w:val="19"/>
              </w:rPr>
              <w:t>Aldheyr Cavero Ayzana</w:t>
            </w:r>
          </w:p>
        </w:tc>
      </w:tr>
      <w:tr>
        <w:tc>
          <w:tcPr>
            <w:tcW w:type="dxa" w:w="4824"/>
            <w:shd w:fill="F1F5F9"/>
            <w:tcMar>
              <w:top w:w="60" w:type="dxa"/>
              <w:bottom w:w="60" w:type="dxa"/>
              <w:left w:w="90" w:type="dxa"/>
              <w:right w:w="90" w:type="dxa"/>
            </w:tcMar>
          </w:tcPr>
          <w:p>
            <w:r>
              <w:rPr>
                <w:b/>
                <w:color w:val="1E293B"/>
                <w:sz w:val="19"/>
              </w:rPr>
              <w:t>Especialidad / Rol:</w:t>
            </w:r>
          </w:p>
        </w:tc>
        <w:tc>
          <w:tcPr>
            <w:tcW w:type="dxa" w:w="4824"/>
            <w:shd w:fill="FFFFFF"/>
            <w:tcMar>
              <w:top w:w="60" w:type="dxa"/>
              <w:bottom w:w="60" w:type="dxa"/>
              <w:left w:w="90" w:type="dxa"/>
              <w:right w:w="90" w:type="dxa"/>
            </w:tcMar>
          </w:tcPr>
          <w:p>
            <w:r>
              <w:rPr>
                <w:color w:val="334155"/>
                <w:sz w:val="19"/>
              </w:rPr>
              <w:t>Líder de Desarrollo Backend (Spring Boot 3, Java 21, JPA, SQL Server / Postgres)</w:t>
            </w:r>
          </w:p>
        </w:tc>
      </w:tr>
      <w:tr>
        <w:tc>
          <w:tcPr>
            <w:tcW w:type="dxa" w:w="4824"/>
            <w:shd w:fill="F1F5F9"/>
            <w:tcMar>
              <w:top w:w="60" w:type="dxa"/>
              <w:bottom w:w="60" w:type="dxa"/>
              <w:left w:w="90" w:type="dxa"/>
              <w:right w:w="90" w:type="dxa"/>
            </w:tcMar>
          </w:tcPr>
          <w:p>
            <w:r>
              <w:rPr>
                <w:b/>
                <w:color w:val="1E293B"/>
                <w:sz w:val="19"/>
              </w:rPr>
              <w:t>Rama Personal Asignada:</w:t>
            </w:r>
          </w:p>
        </w:tc>
        <w:tc>
          <w:tcPr>
            <w:tcW w:type="dxa" w:w="4824"/>
            <w:shd w:fill="FFFFFF"/>
            <w:tcMar>
              <w:top w:w="60" w:type="dxa"/>
              <w:bottom w:w="60" w:type="dxa"/>
              <w:left w:w="90" w:type="dxa"/>
              <w:right w:w="90" w:type="dxa"/>
            </w:tcMar>
          </w:tcPr>
          <w:p>
            <w:r>
              <w:rPr>
                <w:b/>
                <w:color w:val="0284C7"/>
                <w:sz w:val="19"/>
              </w:rPr>
              <w:t>feature/backend-api</w:t>
            </w:r>
          </w:p>
        </w:tc>
      </w:tr>
      <w:tr>
        <w:tc>
          <w:tcPr>
            <w:tcW w:type="dxa" w:w="4824"/>
            <w:shd w:fill="F1F5F9"/>
            <w:tcMar>
              <w:top w:w="60" w:type="dxa"/>
              <w:bottom w:w="60" w:type="dxa"/>
              <w:left w:w="90" w:type="dxa"/>
              <w:right w:w="90" w:type="dxa"/>
            </w:tcMar>
          </w:tcPr>
          <w:p>
            <w:r>
              <w:rPr>
                <w:b/>
                <w:color w:val="1E293B"/>
                <w:sz w:val="19"/>
              </w:rPr>
              <w:t>Repositorio Oficial GitHub:</w:t>
            </w:r>
          </w:p>
        </w:tc>
        <w:tc>
          <w:tcPr>
            <w:tcW w:type="dxa" w:w="4824"/>
            <w:shd w:fill="FFFFFF"/>
            <w:tcMar>
              <w:top w:w="60" w:type="dxa"/>
              <w:bottom w:w="60" w:type="dxa"/>
              <w:left w:w="90" w:type="dxa"/>
              <w:right w:w="90" w:type="dxa"/>
            </w:tcMar>
          </w:tcPr>
          <w:p>
            <w:r>
              <w:rPr>
                <w:b/>
                <w:color w:val="1B365D"/>
                <w:sz w:val="19"/>
              </w:rPr>
              <w:t>https://github.com/GianKJ/sikalma-devops-2026.git</w:t>
            </w:r>
          </w:p>
        </w:tc>
      </w:tr>
    </w:tbl>
    <w:p>
      <w:pPr>
        <w:spacing w:after="160"/>
      </w:pPr>
    </w:p>
    <w:tbl>
      <w:tblPr>
        <w:tblW w:type="auto" w:w="0"/>
        <w:jc w:val="center"/>
        <w:tblLayout w:type="fixed"/>
        <w:tblLook w:firstColumn="1" w:firstRow="1" w:lastColumn="0" w:lastRow="0" w:noHBand="0" w:noVBand="1" w:val="04A0"/>
      </w:tblPr>
      <w:tblGrid>
        <w:gridCol w:w="9648"/>
      </w:tblGrid>
      <w:tr>
        <w:tc>
          <w:tcPr>
            <w:tcW w:type="dxa" w:w="9648"/>
            <w:shd w:fill="F0FDF4"/>
            <w:tcMar>
              <w:top w:w="80" w:type="dxa"/>
              <w:bottom w:w="80" w:type="dxa"/>
              <w:left w:w="120" w:type="dxa"/>
              <w:right w:w="120" w:type="dxa"/>
            </w:tcMar>
            <w:tcBorders>
              <w:left w:val="single" w:sz="24" w:space="0" w:color="22C55E"/>
              <w:top w:val="none"/>
              <w:right w:val="none"/>
              <w:bottom w:val="none"/>
            </w:tcBorders>
          </w:tcPr>
          <w:p>
            <w:pPr>
              <w:spacing w:before="40" w:after="40"/>
            </w:pPr>
            <w:r>
              <w:rPr>
                <w:b/>
                <w:color w:val="166534"/>
                <w:sz w:val="19"/>
              </w:rPr>
              <w:t xml:space="preserve">📌 BIENVENIDO AL ENTORNO COLABORATIVO: </w:t>
            </w:r>
            <w:r>
              <w:rPr>
                <w:color w:val="166534"/>
                <w:sz w:val="19"/>
              </w:rPr>
              <w:t>Esta guía ha sido elaborada específicamente para ti (Aldheyr). Siguiendo estos pasos exactos podrás clonar el proyecto, trabajar en tu rama de Backend sin interferir con tus compañeros y enviar tus avances a GitHub mediante Pull Requests sin errores de permisos ni conflictos.</w:t>
            </w:r>
          </w:p>
        </w:tc>
      </w:tr>
    </w:tbl>
    <w:p>
      <w:pPr>
        <w:spacing w:after="120"/>
      </w:pPr>
    </w:p>
    <w:p>
      <w:pPr>
        <w:keepNext/>
        <w:spacing w:before="280" w:after="120"/>
        <w:pBdr>
          <w:bottom w:val="single" w:sz="8" w:space="3" w:color="1B365D"/>
        </w:pBdr>
      </w:pPr>
      <w:r>
        <w:rPr>
          <w:b/>
          <w:color w:val="1B365D"/>
          <w:sz w:val="25"/>
        </w:rPr>
        <w:t>1. Fase Previa: Aceptar la Invitación de Colaborador en GitHub</w:t>
      </w:r>
    </w:p>
    <w:p>
      <w:r>
        <w:t xml:space="preserve">Antes de ejecutar cualquier comando de subida (git push), Giancarlo te enviará una invitación de colaborador desde el repositorio oficial. Si no aceptas esta invitación primero, GitHub te rechazará el acceso con error </w:t>
      </w:r>
      <w:r>
        <w:rPr>
          <w:b/>
          <w:color w:val="DC2626"/>
        </w:rPr>
        <w:t>403 Forbidden / Permission Denied</w:t>
      </w:r>
      <w:r>
        <w:t>. Sigue estos pasos:</w:t>
      </w:r>
    </w:p>
    <w:p>
      <w:pPr>
        <w:keepNext/>
        <w:spacing w:before="160" w:after="40"/>
      </w:pPr>
      <w:r>
        <w:rPr>
          <w:b/>
          <w:color w:val="FFFFFF"/>
          <w:sz w:val="18"/>
          <w:shd w:fill="1B365D"/>
        </w:rPr>
        <w:t xml:space="preserve"> PASO 0 </w:t>
      </w:r>
      <w:r>
        <w:rPr>
          <w:b/>
          <w:color w:val="1B365D"/>
          <w:sz w:val="21"/>
        </w:rPr>
        <w:t xml:space="preserve">  Aceptar la invitación de Giancarlo en GitHub</w:t>
      </w:r>
    </w:p>
    <w:p>
      <w:pPr>
        <w:spacing w:before="40" w:after="80"/>
      </w:pPr>
      <w:r>
        <w:rPr>
          <w:color w:val="334155"/>
          <w:sz w:val="19"/>
        </w:rPr>
        <w:t>1. Inicia sesión en tu cuenta de GitHub (https://github.com).</w:t>
        <w:br/>
        <w:t>2. Revisa tu bandeja de notificaciones en GitHub: https://github.com/notifications o abre el correo electrónico asociado a tu cuenta.</w:t>
        <w:br/>
        <w:t>3. Verás una invitación titulada: 'GianKJ invited you to collaborate on GianKJ/sikalma-devops-2026'.</w:t>
        <w:br/>
        <w:t>4. Haz clic en el botón verde 'View Invitation' y luego en 'Accept invitation'.</w:t>
        <w:br/>
        <w:t>¡Listo! Ahora tienes permisos oficiales de escritura en el repositorio.</w:t>
      </w:r>
    </w:p>
    <w:p>
      <w:pPr>
        <w:keepNext/>
        <w:spacing w:before="280" w:after="120"/>
        <w:pBdr>
          <w:bottom w:val="single" w:sz="8" w:space="3" w:color="1B365D"/>
        </w:pBdr>
      </w:pPr>
      <w:r>
        <w:rPr>
          <w:b/>
          <w:color w:val="1B365D"/>
          <w:sz w:val="25"/>
        </w:rPr>
        <w:t>2. Configuración Inicial de Git en tu Computadora</w:t>
      </w:r>
    </w:p>
    <w:p>
      <w:r>
        <w:t xml:space="preserve">Abre tu terminal </w:t>
      </w:r>
      <w:r>
        <w:rPr>
          <w:b/>
        </w:rPr>
        <w:t>Git Bash</w:t>
      </w:r>
      <w:r>
        <w:t xml:space="preserve"> y asegúrate de que Git reconozca tu nombre y correo para que tus commits lleven tu autoría oficial:</w:t>
      </w:r>
    </w:p>
    <w:tbl>
      <w:tblPr>
        <w:tblW w:type="auto" w:w="0"/>
        <w:jc w:val="center"/>
        <w:tblLayout w:type="fixed"/>
        <w:tblLook w:firstColumn="1" w:firstRow="1" w:lastColumn="0" w:lastRow="0" w:noHBand="0" w:noVBand="1" w:val="04A0"/>
        <w:tblBorders>
          <w:top w:val="single" w:sz="4" w:space="0" w:color="334155"/>
          <w:bottom w:val="single" w:sz="4" w:space="0" w:color="334155"/>
          <w:left w:val="single" w:sz="4" w:space="0" w:color="334155"/>
          <w:right w:val="single" w:sz="4" w:space="0" w:color="334155"/>
          <w:insideH w:val="single" w:sz="4" w:space="0" w:color="334155"/>
          <w:insideV w:val="single" w:sz="4" w:space="0" w:color="334155"/>
        </w:tblBorders>
      </w:tblPr>
      <w:tblGrid>
        <w:gridCol w:w="9648"/>
      </w:tblGrid>
      <w:tr>
        <w:tc>
          <w:tcPr>
            <w:tcW w:type="dxa" w:w="9648"/>
            <w:shd w:fill="1E293B"/>
            <w:tcMar>
              <w:top w:w="70" w:type="dxa"/>
              <w:bottom w:w="70" w:type="dxa"/>
              <w:left w:w="110" w:type="dxa"/>
              <w:right w:w="110" w:type="dxa"/>
            </w:tcMar>
          </w:tcPr>
          <w:p>
            <w:pPr>
              <w:spacing w:before="20" w:after="20" w:line="276" w:lineRule="auto"/>
            </w:pPr>
            <w:r>
              <w:rPr>
                <w:rFonts w:ascii="Consolas" w:hAnsi="Consolas"/>
                <w:i/>
                <w:color w:val="94A3B8"/>
                <w:sz w:val="18"/>
              </w:rPr>
              <w:t># Configurar tu identidad en Git (ejecutar una sola vez)</w:t>
              <w:br/>
            </w:r>
            <w:r>
              <w:rPr>
                <w:rFonts w:ascii="Consolas" w:hAnsi="Consolas"/>
                <w:color w:val="F8FAFC"/>
                <w:sz w:val="18"/>
              </w:rPr>
              <w:t>git config --global user.name "Aldheyr Cavero"</w:t>
              <w:br/>
            </w:r>
            <w:r>
              <w:rPr>
                <w:rFonts w:ascii="Consolas" w:hAnsi="Consolas"/>
                <w:color w:val="F8FAFC"/>
                <w:sz w:val="18"/>
              </w:rPr>
              <w:t>git config --global user.email "tu_correo_de_github@ejemplo.com"</w:t>
            </w:r>
          </w:p>
        </w:tc>
      </w:tr>
    </w:tbl>
    <w:p>
      <w:pPr>
        <w:spacing w:after="120"/>
      </w:pPr>
    </w:p>
    <w:p>
      <w:pPr>
        <w:keepNext/>
        <w:spacing w:before="280" w:after="120"/>
        <w:pBdr>
          <w:bottom w:val="single" w:sz="8" w:space="3" w:color="1B365D"/>
        </w:pBdr>
      </w:pPr>
      <w:r>
        <w:rPr>
          <w:b/>
          <w:color w:val="1B365D"/>
          <w:sz w:val="25"/>
        </w:rPr>
        <w:t>3. Paso a Paso: Clonar el Repositorio y Crear tu Rama</w:t>
      </w:r>
    </w:p>
    <w:p>
      <w:pPr>
        <w:keepNext/>
        <w:spacing w:before="160" w:after="40"/>
      </w:pPr>
      <w:r>
        <w:rPr>
          <w:b/>
          <w:color w:val="FFFFFF"/>
          <w:sz w:val="18"/>
          <w:shd w:fill="1B365D"/>
        </w:rPr>
        <w:t xml:space="preserve"> PASO 1 </w:t>
      </w:r>
      <w:r>
        <w:rPr>
          <w:b/>
          <w:color w:val="1B365D"/>
          <w:sz w:val="21"/>
        </w:rPr>
        <w:t xml:space="preserve">  Elegir tu carpeta de trabajo y clonar el repositorio</w:t>
      </w:r>
    </w:p>
    <w:p>
      <w:pPr>
        <w:spacing w:before="40" w:after="80"/>
      </w:pPr>
      <w:r>
        <w:rPr>
          <w:color w:val="334155"/>
          <w:sz w:val="19"/>
        </w:rPr>
        <w:t>Abre Git Bash en la carpeta donde guardas tus proyectos universitarios (ej. D:\Proyectos o C:\Sikalma) y descarga el proyecto completo:</w:t>
      </w:r>
    </w:p>
    <w:tbl>
      <w:tblPr>
        <w:tblW w:type="auto" w:w="0"/>
        <w:jc w:val="center"/>
        <w:tblLayout w:type="fixed"/>
        <w:tblLook w:firstColumn="1" w:firstRow="1" w:lastColumn="0" w:lastRow="0" w:noHBand="0" w:noVBand="1" w:val="04A0"/>
        <w:tblBorders>
          <w:top w:val="single" w:sz="4" w:space="0" w:color="334155"/>
          <w:bottom w:val="single" w:sz="4" w:space="0" w:color="334155"/>
          <w:left w:val="single" w:sz="4" w:space="0" w:color="334155"/>
          <w:right w:val="single" w:sz="4" w:space="0" w:color="334155"/>
          <w:insideH w:val="single" w:sz="4" w:space="0" w:color="334155"/>
          <w:insideV w:val="single" w:sz="4" w:space="0" w:color="334155"/>
        </w:tblBorders>
      </w:tblPr>
      <w:tblGrid>
        <w:gridCol w:w="9648"/>
      </w:tblGrid>
      <w:tr>
        <w:tc>
          <w:tcPr>
            <w:tcW w:type="dxa" w:w="9648"/>
            <w:shd w:fill="1E293B"/>
            <w:tcMar>
              <w:top w:w="70" w:type="dxa"/>
              <w:bottom w:w="70" w:type="dxa"/>
              <w:left w:w="110" w:type="dxa"/>
              <w:right w:w="110" w:type="dxa"/>
            </w:tcMar>
          </w:tcPr>
          <w:p>
            <w:pPr>
              <w:spacing w:before="20" w:after="20" w:line="276" w:lineRule="auto"/>
            </w:pPr>
            <w:r>
              <w:rPr>
                <w:rFonts w:ascii="Consolas" w:hAnsi="Consolas"/>
                <w:i/>
                <w:color w:val="94A3B8"/>
                <w:sz w:val="18"/>
              </w:rPr>
              <w:t># 1. Clonar el repositorio oficial completo</w:t>
              <w:br/>
            </w:r>
            <w:r>
              <w:rPr>
                <w:rFonts w:ascii="Consolas" w:hAnsi="Consolas"/>
                <w:b/>
                <w:color w:val="4ADE80"/>
                <w:sz w:val="18"/>
              </w:rPr>
              <w:t>git clone https://github.com/GianKJ/sikalma-devops-2026.git</w:t>
              <w:br/>
            </w:r>
            <w:r>
              <w:rPr>
                <w:rFonts w:ascii="Consolas" w:hAnsi="Consolas"/>
                <w:color w:val="F8FAFC"/>
                <w:sz w:val="18"/>
              </w:rPr>
              <w:br/>
            </w:r>
            <w:r>
              <w:rPr>
                <w:rFonts w:ascii="Consolas" w:hAnsi="Consolas"/>
                <w:i/>
                <w:color w:val="94A3B8"/>
                <w:sz w:val="18"/>
              </w:rPr>
              <w:t># 2. Entrar a la carpeta descargada</w:t>
              <w:br/>
            </w:r>
            <w:r>
              <w:rPr>
                <w:rFonts w:ascii="Consolas" w:hAnsi="Consolas"/>
                <w:color w:val="F8FAFC"/>
                <w:sz w:val="18"/>
              </w:rPr>
              <w:t>cd sikalma-devops-2026</w:t>
            </w:r>
          </w:p>
        </w:tc>
      </w:tr>
    </w:tbl>
    <w:p>
      <w:pPr>
        <w:spacing w:after="120"/>
      </w:pPr>
    </w:p>
    <w:p>
      <w:pPr>
        <w:keepNext/>
        <w:spacing w:before="160" w:after="40"/>
      </w:pPr>
      <w:r>
        <w:rPr>
          <w:b/>
          <w:color w:val="FFFFFF"/>
          <w:sz w:val="18"/>
          <w:shd w:fill="1B365D"/>
        </w:rPr>
        <w:t xml:space="preserve"> PASO 2 </w:t>
      </w:r>
      <w:r>
        <w:rPr>
          <w:b/>
          <w:color w:val="1B365D"/>
          <w:sz w:val="21"/>
        </w:rPr>
        <w:t xml:space="preserve">  Cambiar a la rama base 'develop' y verificar el código</w:t>
      </w:r>
    </w:p>
    <w:p>
      <w:pPr>
        <w:spacing w:before="40" w:after="80"/>
      </w:pPr>
      <w:r>
        <w:rPr>
          <w:color w:val="334155"/>
          <w:sz w:val="19"/>
        </w:rPr>
        <w:t>Por estándar de la metodología GitFlow, NUNCA debemos trabajar directamente sobre 'main'. La rama donde todos nos integramos es 'develop':</w:t>
      </w:r>
    </w:p>
    <w:tbl>
      <w:tblPr>
        <w:tblW w:type="auto" w:w="0"/>
        <w:jc w:val="center"/>
        <w:tblLayout w:type="fixed"/>
        <w:tblLook w:firstColumn="1" w:firstRow="1" w:lastColumn="0" w:lastRow="0" w:noHBand="0" w:noVBand="1" w:val="04A0"/>
        <w:tblBorders>
          <w:top w:val="single" w:sz="4" w:space="0" w:color="334155"/>
          <w:bottom w:val="single" w:sz="4" w:space="0" w:color="334155"/>
          <w:left w:val="single" w:sz="4" w:space="0" w:color="334155"/>
          <w:right w:val="single" w:sz="4" w:space="0" w:color="334155"/>
          <w:insideH w:val="single" w:sz="4" w:space="0" w:color="334155"/>
          <w:insideV w:val="single" w:sz="4" w:space="0" w:color="334155"/>
        </w:tblBorders>
      </w:tblPr>
      <w:tblGrid>
        <w:gridCol w:w="9648"/>
      </w:tblGrid>
      <w:tr>
        <w:tc>
          <w:tcPr>
            <w:tcW w:type="dxa" w:w="9648"/>
            <w:shd w:fill="1E293B"/>
            <w:tcMar>
              <w:top w:w="70" w:type="dxa"/>
              <w:bottom w:w="70" w:type="dxa"/>
              <w:left w:w="110" w:type="dxa"/>
              <w:right w:w="110" w:type="dxa"/>
            </w:tcMar>
          </w:tcPr>
          <w:p>
            <w:pPr>
              <w:spacing w:before="20" w:after="20" w:line="276" w:lineRule="auto"/>
            </w:pPr>
            <w:r>
              <w:rPr>
                <w:rFonts w:ascii="Consolas" w:hAnsi="Consolas"/>
                <w:i/>
                <w:color w:val="94A3B8"/>
                <w:sz w:val="18"/>
              </w:rPr>
              <w:t># Cambiarse a la rama develop</w:t>
              <w:br/>
            </w:r>
            <w:r>
              <w:rPr>
                <w:rFonts w:ascii="Consolas" w:hAnsi="Consolas"/>
                <w:b/>
                <w:color w:val="4ADE80"/>
                <w:sz w:val="18"/>
              </w:rPr>
              <w:t>git checkout develop</w:t>
              <w:br/>
            </w:r>
            <w:r>
              <w:rPr>
                <w:rFonts w:ascii="Consolas" w:hAnsi="Consolas"/>
                <w:color w:val="F8FAFC"/>
                <w:sz w:val="18"/>
              </w:rPr>
              <w:br/>
            </w:r>
            <w:r>
              <w:rPr>
                <w:rFonts w:ascii="Consolas" w:hAnsi="Consolas"/>
                <w:i/>
                <w:color w:val="94A3B8"/>
                <w:sz w:val="18"/>
              </w:rPr>
              <w:t># Verificar que estés en develop y con todo actualizado</w:t>
              <w:br/>
            </w:r>
            <w:r>
              <w:rPr>
                <w:rFonts w:ascii="Consolas" w:hAnsi="Consolas"/>
                <w:color w:val="F8FAFC"/>
                <w:sz w:val="18"/>
              </w:rPr>
              <w:t>git pull origin develop</w:t>
            </w:r>
          </w:p>
        </w:tc>
      </w:tr>
    </w:tbl>
    <w:p>
      <w:pPr>
        <w:spacing w:after="120"/>
      </w:pPr>
    </w:p>
    <w:p>
      <w:pPr>
        <w:keepNext/>
        <w:spacing w:before="160" w:after="40"/>
      </w:pPr>
      <w:r>
        <w:rPr>
          <w:b/>
          <w:color w:val="FFFFFF"/>
          <w:sz w:val="18"/>
          <w:shd w:fill="1B365D"/>
        </w:rPr>
        <w:t xml:space="preserve"> PASO 3 </w:t>
      </w:r>
      <w:r>
        <w:rPr>
          <w:b/>
          <w:color w:val="1B365D"/>
          <w:sz w:val="21"/>
        </w:rPr>
        <w:t xml:space="preserve">  Crear y activar tu rama personal 'feature/backend-api'</w:t>
      </w:r>
    </w:p>
    <w:p>
      <w:pPr>
        <w:spacing w:before="40" w:after="80"/>
      </w:pPr>
      <w:r>
        <w:rPr>
          <w:color w:val="334155"/>
          <w:sz w:val="19"/>
        </w:rPr>
        <w:t>Ahora crearás tu propia rama aislada a partir de develop. En esta rama harás todos tus controladores, entidades JPA, servicios y pruebas de Spring Boot:</w:t>
      </w:r>
    </w:p>
    <w:tbl>
      <w:tblPr>
        <w:tblW w:type="auto" w:w="0"/>
        <w:jc w:val="center"/>
        <w:tblLayout w:type="fixed"/>
        <w:tblLook w:firstColumn="1" w:firstRow="1" w:lastColumn="0" w:lastRow="0" w:noHBand="0" w:noVBand="1" w:val="04A0"/>
        <w:tblBorders>
          <w:top w:val="single" w:sz="4" w:space="0" w:color="334155"/>
          <w:bottom w:val="single" w:sz="4" w:space="0" w:color="334155"/>
          <w:left w:val="single" w:sz="4" w:space="0" w:color="334155"/>
          <w:right w:val="single" w:sz="4" w:space="0" w:color="334155"/>
          <w:insideH w:val="single" w:sz="4" w:space="0" w:color="334155"/>
          <w:insideV w:val="single" w:sz="4" w:space="0" w:color="334155"/>
        </w:tblBorders>
      </w:tblPr>
      <w:tblGrid>
        <w:gridCol w:w="9648"/>
      </w:tblGrid>
      <w:tr>
        <w:tc>
          <w:tcPr>
            <w:tcW w:type="dxa" w:w="9648"/>
            <w:shd w:fill="1E293B"/>
            <w:tcMar>
              <w:top w:w="70" w:type="dxa"/>
              <w:bottom w:w="70" w:type="dxa"/>
              <w:left w:w="110" w:type="dxa"/>
              <w:right w:w="110" w:type="dxa"/>
            </w:tcMar>
          </w:tcPr>
          <w:p>
            <w:pPr>
              <w:spacing w:before="20" w:after="20" w:line="276" w:lineRule="auto"/>
            </w:pPr>
            <w:r>
              <w:rPr>
                <w:rFonts w:ascii="Consolas" w:hAnsi="Consolas"/>
                <w:i/>
                <w:color w:val="94A3B8"/>
                <w:sz w:val="18"/>
              </w:rPr>
              <w:t># Crear y moverte a tu rama personal</w:t>
              <w:br/>
            </w:r>
            <w:r>
              <w:rPr>
                <w:rFonts w:ascii="Consolas" w:hAnsi="Consolas"/>
                <w:b/>
                <w:color w:val="4ADE80"/>
                <w:sz w:val="18"/>
              </w:rPr>
              <w:t>git checkout -b feature/backend-api</w:t>
              <w:br/>
            </w:r>
            <w:r>
              <w:rPr>
                <w:rFonts w:ascii="Consolas" w:hAnsi="Consolas"/>
                <w:color w:val="F8FAFC"/>
                <w:sz w:val="18"/>
              </w:rPr>
              <w:br/>
            </w:r>
            <w:r>
              <w:rPr>
                <w:rFonts w:ascii="Consolas" w:hAnsi="Consolas"/>
                <w:i/>
                <w:color w:val="94A3B8"/>
                <w:sz w:val="18"/>
              </w:rPr>
              <w:t># Verificar que tu rama activa es feature/backend-api (aparecerá con asterisco y en verde)</w:t>
              <w:br/>
            </w:r>
            <w:r>
              <w:rPr>
                <w:rFonts w:ascii="Consolas" w:hAnsi="Consolas"/>
                <w:color w:val="F8FAFC"/>
                <w:sz w:val="18"/>
              </w:rPr>
              <w:t>git branch</w:t>
            </w:r>
          </w:p>
        </w:tc>
      </w:tr>
    </w:tbl>
    <w:p>
      <w:pPr>
        <w:spacing w:after="120"/>
      </w:pPr>
    </w:p>
    <w:p>
      <w:pPr>
        <w:keepNext/>
        <w:spacing w:before="160" w:after="40"/>
      </w:pPr>
      <w:r>
        <w:rPr>
          <w:b/>
          <w:color w:val="FFFFFF"/>
          <w:sz w:val="18"/>
          <w:shd w:fill="1B365D"/>
        </w:rPr>
        <w:t xml:space="preserve"> PASO 4 </w:t>
      </w:r>
      <w:r>
        <w:rPr>
          <w:b/>
          <w:color w:val="1B365D"/>
          <w:sz w:val="21"/>
        </w:rPr>
        <w:t xml:space="preserve">  Publicar tu rama en GitHub por primera vez</w:t>
      </w:r>
    </w:p>
    <w:p>
      <w:pPr>
        <w:spacing w:before="40" w:after="80"/>
      </w:pPr>
      <w:r>
        <w:rPr>
          <w:color w:val="334155"/>
          <w:sz w:val="19"/>
        </w:rPr>
        <w:t>Para que tu rama aparezca registrada en el repositorio remoto de GitHub ejecuta:</w:t>
      </w:r>
    </w:p>
    <w:tbl>
      <w:tblPr>
        <w:tblW w:type="auto" w:w="0"/>
        <w:jc w:val="center"/>
        <w:tblLayout w:type="fixed"/>
        <w:tblLook w:firstColumn="1" w:firstRow="1" w:lastColumn="0" w:lastRow="0" w:noHBand="0" w:noVBand="1" w:val="04A0"/>
        <w:tblBorders>
          <w:top w:val="single" w:sz="4" w:space="0" w:color="334155"/>
          <w:bottom w:val="single" w:sz="4" w:space="0" w:color="334155"/>
          <w:left w:val="single" w:sz="4" w:space="0" w:color="334155"/>
          <w:right w:val="single" w:sz="4" w:space="0" w:color="334155"/>
          <w:insideH w:val="single" w:sz="4" w:space="0" w:color="334155"/>
          <w:insideV w:val="single" w:sz="4" w:space="0" w:color="334155"/>
        </w:tblBorders>
      </w:tblPr>
      <w:tblGrid>
        <w:gridCol w:w="9648"/>
      </w:tblGrid>
      <w:tr>
        <w:tc>
          <w:tcPr>
            <w:tcW w:type="dxa" w:w="9648"/>
            <w:shd w:fill="1E293B"/>
            <w:tcMar>
              <w:top w:w="70" w:type="dxa"/>
              <w:bottom w:w="70" w:type="dxa"/>
              <w:left w:w="110" w:type="dxa"/>
              <w:right w:w="110" w:type="dxa"/>
            </w:tcMar>
          </w:tcPr>
          <w:p>
            <w:pPr>
              <w:spacing w:before="20" w:after="20" w:line="276" w:lineRule="auto"/>
            </w:pPr>
            <w:r>
              <w:rPr>
                <w:rFonts w:ascii="Consolas" w:hAnsi="Consolas"/>
                <w:i/>
                <w:color w:val="94A3B8"/>
                <w:sz w:val="18"/>
              </w:rPr>
              <w:t># Subir tu rama a GitHub vinculando el rastreo (-u origin)</w:t>
              <w:br/>
            </w:r>
            <w:r>
              <w:rPr>
                <w:rFonts w:ascii="Consolas" w:hAnsi="Consolas"/>
                <w:b/>
                <w:color w:val="38BDF8"/>
                <w:sz w:val="18"/>
              </w:rPr>
              <w:t>git push -u origin feature/backend-api</w:t>
            </w:r>
          </w:p>
        </w:tc>
      </w:tr>
    </w:tbl>
    <w:p>
      <w:pPr>
        <w:spacing w:after="120"/>
      </w:pPr>
    </w:p>
    <w:tbl>
      <w:tblPr>
        <w:tblW w:type="auto" w:w="0"/>
        <w:jc w:val="center"/>
        <w:tblLayout w:type="fixed"/>
        <w:tblLook w:firstColumn="1" w:firstRow="1" w:lastColumn="0" w:lastRow="0" w:noHBand="0" w:noVBand="1" w:val="04A0"/>
      </w:tblPr>
      <w:tblGrid>
        <w:gridCol w:w="9648"/>
      </w:tblGrid>
      <w:tr>
        <w:tc>
          <w:tcPr>
            <w:tcW w:type="dxa" w:w="9648"/>
            <w:shd w:fill="EFF6FF"/>
            <w:tcMar>
              <w:top w:w="80" w:type="dxa"/>
              <w:bottom w:w="80" w:type="dxa"/>
              <w:left w:w="120" w:type="dxa"/>
              <w:right w:w="120" w:type="dxa"/>
            </w:tcMar>
            <w:tcBorders>
              <w:left w:val="single" w:sz="24" w:space="0" w:color="3B82F6"/>
              <w:top w:val="none"/>
              <w:right w:val="none"/>
              <w:bottom w:val="none"/>
            </w:tcBorders>
          </w:tcPr>
          <w:p>
            <w:pPr>
              <w:spacing w:before="40" w:after="40"/>
            </w:pPr>
            <w:r>
              <w:rPr>
                <w:b/>
                <w:color w:val="1E40AF"/>
                <w:sz w:val="19"/>
              </w:rPr>
              <w:t xml:space="preserve">📌 Recomendación Práctica: </w:t>
            </w:r>
            <w:r>
              <w:rPr>
                <w:color w:val="1E40AF"/>
                <w:sz w:val="19"/>
              </w:rPr>
              <w:t>La primera vez que hagas 'git push', Windows te mostrará una ventana flotante pidiendo autorización ('GitHub Credential Manager'). Simplemente selecciona 'Sign in with your browser', haz clic en 'Authorize git-ecosystem' en tu navegador y quedará guardado automáticamente.</w:t>
            </w:r>
          </w:p>
        </w:tc>
      </w:tr>
    </w:tbl>
    <w:p>
      <w:pPr>
        <w:spacing w:after="120"/>
      </w:pPr>
    </w:p>
    <w:p>
      <w:pPr>
        <w:keepNext/>
        <w:spacing w:before="280" w:after="120"/>
        <w:pBdr>
          <w:bottom w:val="single" w:sz="8" w:space="3" w:color="1B365D"/>
        </w:pBdr>
      </w:pPr>
      <w:r>
        <w:rPr>
          <w:b/>
          <w:color w:val="1B365D"/>
          <w:sz w:val="25"/>
        </w:rPr>
        <w:t>4. Flujo Diario de Trabajo en VS Code (Backend Spring Boot)</w:t>
      </w:r>
    </w:p>
    <w:p>
      <w:pPr>
        <w:keepNext/>
        <w:spacing w:before="160" w:after="40"/>
      </w:pPr>
      <w:r>
        <w:rPr>
          <w:b/>
          <w:color w:val="FFFFFF"/>
          <w:sz w:val="18"/>
          <w:shd w:fill="1B365D"/>
        </w:rPr>
        <w:t xml:space="preserve"> PASO 5 </w:t>
      </w:r>
      <w:r>
        <w:rPr>
          <w:b/>
          <w:color w:val="1B365D"/>
          <w:sz w:val="21"/>
        </w:rPr>
        <w:t xml:space="preserve">  Abrir el proyecto en Visual Studio Code</w:t>
      </w:r>
    </w:p>
    <w:p>
      <w:pPr>
        <w:spacing w:before="40" w:after="80"/>
      </w:pPr>
      <w:r>
        <w:rPr>
          <w:color w:val="334155"/>
          <w:sz w:val="19"/>
        </w:rPr>
        <w:t>Desde Git Bash, dentro de la carpeta 'sikalma-devops-2026', abre el editor escribiendo:</w:t>
      </w:r>
    </w:p>
    <w:tbl>
      <w:tblPr>
        <w:tblW w:type="auto" w:w="0"/>
        <w:jc w:val="center"/>
        <w:tblLayout w:type="fixed"/>
        <w:tblLook w:firstColumn="1" w:firstRow="1" w:lastColumn="0" w:lastRow="0" w:noHBand="0" w:noVBand="1" w:val="04A0"/>
        <w:tblBorders>
          <w:top w:val="single" w:sz="4" w:space="0" w:color="334155"/>
          <w:bottom w:val="single" w:sz="4" w:space="0" w:color="334155"/>
          <w:left w:val="single" w:sz="4" w:space="0" w:color="334155"/>
          <w:right w:val="single" w:sz="4" w:space="0" w:color="334155"/>
          <w:insideH w:val="single" w:sz="4" w:space="0" w:color="334155"/>
          <w:insideV w:val="single" w:sz="4" w:space="0" w:color="334155"/>
        </w:tblBorders>
      </w:tblPr>
      <w:tblGrid>
        <w:gridCol w:w="9648"/>
      </w:tblGrid>
      <w:tr>
        <w:tc>
          <w:tcPr>
            <w:tcW w:type="dxa" w:w="9648"/>
            <w:shd w:fill="1E293B"/>
            <w:tcMar>
              <w:top w:w="70" w:type="dxa"/>
              <w:bottom w:w="70" w:type="dxa"/>
              <w:left w:w="110" w:type="dxa"/>
              <w:right w:w="110" w:type="dxa"/>
            </w:tcMar>
          </w:tcPr>
          <w:p>
            <w:pPr>
              <w:spacing w:before="20" w:after="20" w:line="276" w:lineRule="auto"/>
            </w:pPr>
            <w:r>
              <w:rPr>
                <w:rFonts w:ascii="Consolas" w:hAnsi="Consolas"/>
                <w:color w:val="F8FAFC"/>
                <w:sz w:val="18"/>
              </w:rPr>
              <w:t>code .</w:t>
              <w:br/>
            </w:r>
            <w:r>
              <w:rPr>
                <w:rFonts w:ascii="Consolas" w:hAnsi="Consolas"/>
                <w:color w:val="F8FAFC"/>
                <w:sz w:val="18"/>
              </w:rPr>
              <w:br/>
            </w:r>
            <w:r>
              <w:rPr>
                <w:rFonts w:ascii="Consolas" w:hAnsi="Consolas"/>
                <w:i/>
                <w:color w:val="94A3B8"/>
                <w:sz w:val="18"/>
              </w:rPr>
              <w:t># O abre VS Code manualmente y selecciona: Archivo -&gt; Abrir Carpeta -&gt; sikalma-devops-2026</w:t>
            </w:r>
          </w:p>
        </w:tc>
      </w:tr>
    </w:tbl>
    <w:p>
      <w:pPr>
        <w:spacing w:after="120"/>
      </w:pPr>
    </w:p>
    <w:p>
      <w:r>
        <w:t xml:space="preserve">En la barra inferior de VS Code (esquina inferior izquierda) notarás que dice </w:t>
      </w:r>
      <w:r>
        <w:rPr>
          <w:b/>
          <w:color w:val="0284C7"/>
        </w:rPr>
        <w:t>feature/backend-api</w:t>
      </w:r>
      <w:r>
        <w:t>. Esto confirma que cualquier cambio que hagas estará protegido en tu propia rama.</w:t>
      </w:r>
    </w:p>
    <w:p>
      <w:pPr>
        <w:keepNext/>
        <w:spacing w:before="160" w:after="40"/>
      </w:pPr>
      <w:r>
        <w:rPr>
          <w:b/>
          <w:color w:val="FFFFFF"/>
          <w:sz w:val="18"/>
          <w:shd w:fill="1B365D"/>
        </w:rPr>
        <w:t xml:space="preserve"> PASO 6 </w:t>
      </w:r>
      <w:r>
        <w:rPr>
          <w:b/>
          <w:color w:val="1B365D"/>
          <w:sz w:val="21"/>
        </w:rPr>
        <w:t xml:space="preserve">  Trabajar en el módulo Backend (backend/api)</w:t>
      </w:r>
    </w:p>
    <w:p>
      <w:pPr>
        <w:spacing w:before="40" w:after="80"/>
      </w:pPr>
      <w:r>
        <w:rPr>
          <w:color w:val="334155"/>
          <w:sz w:val="19"/>
        </w:rPr>
        <w:t>Tu código vive en la ruta 'backend/api/src/main/java/com/sikalma/api/'.</w:t>
        <w:br/>
        <w:t>Para compilar y verificar que el backend levante sin errores, abre la terminal integrada de VS Code (Ctrl + Ñ) y escribe:</w:t>
      </w:r>
    </w:p>
    <w:tbl>
      <w:tblPr>
        <w:tblW w:type="auto" w:w="0"/>
        <w:jc w:val="center"/>
        <w:tblLayout w:type="fixed"/>
        <w:tblLook w:firstColumn="1" w:firstRow="1" w:lastColumn="0" w:lastRow="0" w:noHBand="0" w:noVBand="1" w:val="04A0"/>
        <w:tblBorders>
          <w:top w:val="single" w:sz="4" w:space="0" w:color="334155"/>
          <w:bottom w:val="single" w:sz="4" w:space="0" w:color="334155"/>
          <w:left w:val="single" w:sz="4" w:space="0" w:color="334155"/>
          <w:right w:val="single" w:sz="4" w:space="0" w:color="334155"/>
          <w:insideH w:val="single" w:sz="4" w:space="0" w:color="334155"/>
          <w:insideV w:val="single" w:sz="4" w:space="0" w:color="334155"/>
        </w:tblBorders>
      </w:tblPr>
      <w:tblGrid>
        <w:gridCol w:w="9648"/>
      </w:tblGrid>
      <w:tr>
        <w:tc>
          <w:tcPr>
            <w:tcW w:type="dxa" w:w="9648"/>
            <w:shd w:fill="1E293B"/>
            <w:tcMar>
              <w:top w:w="70" w:type="dxa"/>
              <w:bottom w:w="70" w:type="dxa"/>
              <w:left w:w="110" w:type="dxa"/>
              <w:right w:w="110" w:type="dxa"/>
            </w:tcMar>
          </w:tcPr>
          <w:p>
            <w:pPr>
              <w:spacing w:before="20" w:after="20" w:line="276" w:lineRule="auto"/>
            </w:pPr>
            <w:r>
              <w:rPr>
                <w:rFonts w:ascii="Consolas" w:hAnsi="Consolas"/>
                <w:color w:val="F8FAFC"/>
                <w:sz w:val="18"/>
              </w:rPr>
              <w:t>cd backend/api</w:t>
              <w:br/>
            </w:r>
            <w:r>
              <w:rPr>
                <w:rFonts w:ascii="Consolas" w:hAnsi="Consolas"/>
                <w:color w:val="F8FAFC"/>
                <w:sz w:val="18"/>
              </w:rPr>
              <w:br/>
            </w:r>
            <w:r>
              <w:rPr>
                <w:rFonts w:ascii="Consolas" w:hAnsi="Consolas"/>
                <w:i/>
                <w:color w:val="94A3B8"/>
                <w:sz w:val="18"/>
              </w:rPr>
              <w:t># Compilar el proyecto con Maven Wrapper</w:t>
              <w:br/>
            </w:r>
            <w:r>
              <w:rPr>
                <w:rFonts w:ascii="Consolas" w:hAnsi="Consolas"/>
                <w:color w:val="F8FAFC"/>
                <w:sz w:val="18"/>
              </w:rPr>
              <w:t>.\mvnw.cmd clean compile</w:t>
              <w:br/>
            </w:r>
            <w:r>
              <w:rPr>
                <w:rFonts w:ascii="Consolas" w:hAnsi="Consolas"/>
                <w:color w:val="F8FAFC"/>
                <w:sz w:val="18"/>
              </w:rPr>
              <w:br/>
            </w:r>
            <w:r>
              <w:rPr>
                <w:rFonts w:ascii="Consolas" w:hAnsi="Consolas"/>
                <w:i/>
                <w:color w:val="94A3B8"/>
                <w:sz w:val="18"/>
              </w:rPr>
              <w:t># Levantar el servidor Spring Boot en puerto 8080</w:t>
              <w:br/>
            </w:r>
            <w:r>
              <w:rPr>
                <w:rFonts w:ascii="Consolas" w:hAnsi="Consolas"/>
                <w:color w:val="F8FAFC"/>
                <w:sz w:val="18"/>
              </w:rPr>
              <w:t>.\mvnw.cmd spring-boot:run</w:t>
            </w:r>
          </w:p>
        </w:tc>
      </w:tr>
    </w:tbl>
    <w:p>
      <w:pPr>
        <w:spacing w:after="120"/>
      </w:pPr>
    </w:p>
    <w:p>
      <w:pPr>
        <w:keepNext/>
        <w:spacing w:before="160" w:after="40"/>
      </w:pPr>
      <w:r>
        <w:rPr>
          <w:b/>
          <w:color w:val="FFFFFF"/>
          <w:sz w:val="18"/>
          <w:shd w:fill="1B365D"/>
        </w:rPr>
        <w:t xml:space="preserve"> PASO 7 </w:t>
      </w:r>
      <w:r>
        <w:rPr>
          <w:b/>
          <w:color w:val="1B365D"/>
          <w:sz w:val="21"/>
        </w:rPr>
        <w:t xml:space="preserve">  Guardar tus avances y subirlos a GitHub</w:t>
      </w:r>
    </w:p>
    <w:p>
      <w:pPr>
        <w:spacing w:before="40" w:after="80"/>
      </w:pPr>
      <w:r>
        <w:rPr>
          <w:color w:val="334155"/>
          <w:sz w:val="19"/>
        </w:rPr>
        <w:t>Cuando hayas creado nuevos controladores, entidades o corregido lógica en el backend, guarda tus cambios y envíalos con mensajes claros (Commits semánticos):</w:t>
      </w:r>
    </w:p>
    <w:tbl>
      <w:tblPr>
        <w:tblW w:type="auto" w:w="0"/>
        <w:jc w:val="center"/>
        <w:tblLayout w:type="fixed"/>
        <w:tblLook w:firstColumn="1" w:firstRow="1" w:lastColumn="0" w:lastRow="0" w:noHBand="0" w:noVBand="1" w:val="04A0"/>
        <w:tblBorders>
          <w:top w:val="single" w:sz="4" w:space="0" w:color="334155"/>
          <w:bottom w:val="single" w:sz="4" w:space="0" w:color="334155"/>
          <w:left w:val="single" w:sz="4" w:space="0" w:color="334155"/>
          <w:right w:val="single" w:sz="4" w:space="0" w:color="334155"/>
          <w:insideH w:val="single" w:sz="4" w:space="0" w:color="334155"/>
          <w:insideV w:val="single" w:sz="4" w:space="0" w:color="334155"/>
        </w:tblBorders>
      </w:tblPr>
      <w:tblGrid>
        <w:gridCol w:w="9648"/>
      </w:tblGrid>
      <w:tr>
        <w:tc>
          <w:tcPr>
            <w:tcW w:type="dxa" w:w="9648"/>
            <w:shd w:fill="1E293B"/>
            <w:tcMar>
              <w:top w:w="70" w:type="dxa"/>
              <w:bottom w:w="70" w:type="dxa"/>
              <w:left w:w="110" w:type="dxa"/>
              <w:right w:w="110" w:type="dxa"/>
            </w:tcMar>
          </w:tcPr>
          <w:p>
            <w:pPr>
              <w:spacing w:before="20" w:after="20" w:line="276" w:lineRule="auto"/>
            </w:pPr>
            <w:r>
              <w:rPr>
                <w:rFonts w:ascii="Consolas" w:hAnsi="Consolas"/>
                <w:i/>
                <w:color w:val="94A3B8"/>
                <w:sz w:val="18"/>
              </w:rPr>
              <w:t># 1. Ver qué archivos modificaste</w:t>
              <w:br/>
            </w:r>
            <w:r>
              <w:rPr>
                <w:rFonts w:ascii="Consolas" w:hAnsi="Consolas"/>
                <w:color w:val="F8FAFC"/>
                <w:sz w:val="18"/>
              </w:rPr>
              <w:t>git status</w:t>
              <w:br/>
            </w:r>
            <w:r>
              <w:rPr>
                <w:rFonts w:ascii="Consolas" w:hAnsi="Consolas"/>
                <w:color w:val="F8FAFC"/>
                <w:sz w:val="18"/>
              </w:rPr>
              <w:br/>
            </w:r>
            <w:r>
              <w:rPr>
                <w:rFonts w:ascii="Consolas" w:hAnsi="Consolas"/>
                <w:i/>
                <w:color w:val="94A3B8"/>
                <w:sz w:val="18"/>
              </w:rPr>
              <w:t># 2. Agregar todos los cambios realizados</w:t>
              <w:br/>
            </w:r>
            <w:r>
              <w:rPr>
                <w:rFonts w:ascii="Consolas" w:hAnsi="Consolas"/>
                <w:color w:val="F8FAFC"/>
                <w:sz w:val="18"/>
              </w:rPr>
              <w:t>git add .</w:t>
              <w:br/>
            </w:r>
            <w:r>
              <w:rPr>
                <w:rFonts w:ascii="Consolas" w:hAnsi="Consolas"/>
                <w:color w:val="F8FAFC"/>
                <w:sz w:val="18"/>
              </w:rPr>
              <w:br/>
            </w:r>
            <w:r>
              <w:rPr>
                <w:rFonts w:ascii="Consolas" w:hAnsi="Consolas"/>
                <w:i/>
                <w:color w:val="94A3B8"/>
                <w:sz w:val="18"/>
              </w:rPr>
              <w:t># 3. Crear el commit explicando qué hiciste</w:t>
              <w:br/>
            </w:r>
            <w:r>
              <w:rPr>
                <w:rFonts w:ascii="Consolas" w:hAnsi="Consolas"/>
                <w:b/>
                <w:color w:val="38BDF8"/>
                <w:sz w:val="18"/>
              </w:rPr>
              <w:t>git commit -m "feat(backend): implementacion de endpoints de pacientes y gestion de citas"</w:t>
              <w:br/>
            </w:r>
            <w:r>
              <w:rPr>
                <w:rFonts w:ascii="Consolas" w:hAnsi="Consolas"/>
                <w:color w:val="F8FAFC"/>
                <w:sz w:val="18"/>
              </w:rPr>
              <w:br/>
            </w:r>
            <w:r>
              <w:rPr>
                <w:rFonts w:ascii="Consolas" w:hAnsi="Consolas"/>
                <w:i/>
                <w:color w:val="94A3B8"/>
                <w:sz w:val="18"/>
              </w:rPr>
              <w:t># 4. Enviar los cambios a tu rama en GitHub</w:t>
              <w:br/>
            </w:r>
            <w:r>
              <w:rPr>
                <w:rFonts w:ascii="Consolas" w:hAnsi="Consolas"/>
                <w:b/>
                <w:color w:val="38BDF8"/>
                <w:sz w:val="18"/>
              </w:rPr>
              <w:t>git push origin feature/backend-api</w:t>
            </w:r>
          </w:p>
        </w:tc>
      </w:tr>
    </w:tbl>
    <w:p>
      <w:pPr>
        <w:spacing w:after="120"/>
      </w:pPr>
    </w:p>
    <w:p>
      <w:pPr>
        <w:keepNext/>
        <w:spacing w:before="280" w:after="120"/>
        <w:pBdr>
          <w:bottom w:val="single" w:sz="8" w:space="3" w:color="1B365D"/>
        </w:pBdr>
      </w:pPr>
      <w:r>
        <w:rPr>
          <w:b/>
          <w:color w:val="1B365D"/>
          <w:sz w:val="25"/>
        </w:rPr>
        <w:t>5. Cómo Integrar tus Avances al Proyecto General (Pull Request)</w:t>
      </w:r>
    </w:p>
    <w:p>
      <w:r>
        <w:t xml:space="preserve">Para unir tu rama a </w:t>
      </w:r>
      <w:r>
        <w:rPr>
          <w:b/>
        </w:rPr>
        <w:t>develop</w:t>
      </w:r>
      <w:r>
        <w:t xml:space="preserve"> sin romper el trabajo de tus compañeros, sigue este procedimiento profesional de GitHub:</w:t>
      </w:r>
    </w:p>
    <w:p>
      <w:pPr>
        <w:keepNext/>
        <w:spacing w:before="160" w:after="40"/>
      </w:pPr>
      <w:r>
        <w:rPr>
          <w:b/>
          <w:color w:val="FFFFFF"/>
          <w:sz w:val="18"/>
          <w:shd w:fill="1B365D"/>
        </w:rPr>
        <w:t xml:space="preserve"> PASO 8 </w:t>
      </w:r>
      <w:r>
        <w:rPr>
          <w:b/>
          <w:color w:val="1B365D"/>
          <w:sz w:val="21"/>
        </w:rPr>
        <w:t xml:space="preserve">  Crear el Pull Request en GitHub</w:t>
      </w:r>
    </w:p>
    <w:p>
      <w:pPr>
        <w:spacing w:before="40" w:after="80"/>
      </w:pPr>
      <w:r>
        <w:rPr>
          <w:color w:val="334155"/>
          <w:sz w:val="19"/>
        </w:rPr>
        <w:t>1. Abre en tu navegador: https://github.com/GianKJ/sikalma-devops-2026</w:t>
        <w:br/>
        <w:t>2. Verás una franja amarilla con el botón verde: 'Compare &amp; pull request'. Haz clic en él.</w:t>
        <w:br/>
        <w:t>3. CONFIGURACIÓN CRUCIAL DE RAMAS:</w:t>
        <w:br/>
        <w:t xml:space="preserve">   - Base repository: GianKJ/sikalma-devops-2026</w:t>
        <w:br/>
        <w:t xml:space="preserve">   - Base branch: develop  &lt;--- ¡DEBE SER DEVELOP, NUNCA MAIN!</w:t>
        <w:br/>
        <w:t xml:space="preserve">   - Compare branch: feature/backend-api</w:t>
        <w:br/>
        <w:t>4. Escribe un título (ej: 'Integración de módulo Backend API REST') y resume los endpoints creados.</w:t>
        <w:br/>
        <w:t>5. Clic en 'Create pull request'.</w:t>
        <w:br/>
        <w:t>6. Giancarlo o tú pueden revisar los cambios y hacer clic en 'Merge pull request' -&gt; 'Confirm merge'.</w:t>
      </w:r>
    </w:p>
    <w:p>
      <w:pPr>
        <w:keepNext/>
        <w:spacing w:before="280" w:after="120"/>
        <w:pBdr>
          <w:bottom w:val="single" w:sz="8" w:space="3" w:color="1B365D"/>
        </w:pBdr>
      </w:pPr>
      <w:r>
        <w:rPr>
          <w:b/>
          <w:color w:val="1B365D"/>
          <w:sz w:val="25"/>
        </w:rPr>
        <w:t>6. Cómo Mantenerte Actualizado con lo que Hacen tus Compañeros</w:t>
      </w:r>
    </w:p>
    <w:p>
      <w:r>
        <w:t>Cuando Juan Diego (Frontend) o Giancarlo (DevOps) unan cambios a develop, para tener esos cambios en tu computadora sin perder tu trabajo, ejecuta:</w:t>
      </w:r>
    </w:p>
    <w:tbl>
      <w:tblPr>
        <w:tblW w:type="auto" w:w="0"/>
        <w:jc w:val="center"/>
        <w:tblLayout w:type="fixed"/>
        <w:tblLook w:firstColumn="1" w:firstRow="1" w:lastColumn="0" w:lastRow="0" w:noHBand="0" w:noVBand="1" w:val="04A0"/>
        <w:tblBorders>
          <w:top w:val="single" w:sz="4" w:space="0" w:color="334155"/>
          <w:bottom w:val="single" w:sz="4" w:space="0" w:color="334155"/>
          <w:left w:val="single" w:sz="4" w:space="0" w:color="334155"/>
          <w:right w:val="single" w:sz="4" w:space="0" w:color="334155"/>
          <w:insideH w:val="single" w:sz="4" w:space="0" w:color="334155"/>
          <w:insideV w:val="single" w:sz="4" w:space="0" w:color="334155"/>
        </w:tblBorders>
      </w:tblPr>
      <w:tblGrid>
        <w:gridCol w:w="9648"/>
      </w:tblGrid>
      <w:tr>
        <w:tc>
          <w:tcPr>
            <w:tcW w:type="dxa" w:w="9648"/>
            <w:shd w:fill="1E293B"/>
            <w:tcMar>
              <w:top w:w="70" w:type="dxa"/>
              <w:bottom w:w="70" w:type="dxa"/>
              <w:left w:w="110" w:type="dxa"/>
              <w:right w:w="110" w:type="dxa"/>
            </w:tcMar>
          </w:tcPr>
          <w:p>
            <w:pPr>
              <w:spacing w:before="20" w:after="20" w:line="276" w:lineRule="auto"/>
            </w:pPr>
            <w:r>
              <w:rPr>
                <w:rFonts w:ascii="Consolas" w:hAnsi="Consolas"/>
                <w:i/>
                <w:color w:val="94A3B8"/>
                <w:sz w:val="18"/>
              </w:rPr>
              <w:t># 1. Cambiarse a develop y descargar lo último que subió el equipo</w:t>
              <w:br/>
            </w:r>
            <w:r>
              <w:rPr>
                <w:rFonts w:ascii="Consolas" w:hAnsi="Consolas"/>
                <w:b/>
                <w:color w:val="4ADE80"/>
                <w:sz w:val="18"/>
              </w:rPr>
              <w:t>git checkout develop</w:t>
              <w:br/>
            </w:r>
            <w:r>
              <w:rPr>
                <w:rFonts w:ascii="Consolas" w:hAnsi="Consolas"/>
                <w:color w:val="F8FAFC"/>
                <w:sz w:val="18"/>
              </w:rPr>
              <w:t>git pull origin develop</w:t>
              <w:br/>
            </w:r>
            <w:r>
              <w:rPr>
                <w:rFonts w:ascii="Consolas" w:hAnsi="Consolas"/>
                <w:color w:val="F8FAFC"/>
                <w:sz w:val="18"/>
              </w:rPr>
              <w:br/>
            </w:r>
            <w:r>
              <w:rPr>
                <w:rFonts w:ascii="Consolas" w:hAnsi="Consolas"/>
                <w:i/>
                <w:color w:val="94A3B8"/>
                <w:sz w:val="18"/>
              </w:rPr>
              <w:t># 2. Regresar a tu rama de backend</w:t>
              <w:br/>
            </w:r>
            <w:r>
              <w:rPr>
                <w:rFonts w:ascii="Consolas" w:hAnsi="Consolas"/>
                <w:b/>
                <w:color w:val="4ADE80"/>
                <w:sz w:val="18"/>
              </w:rPr>
              <w:t>git checkout feature/backend-api</w:t>
              <w:br/>
            </w:r>
            <w:r>
              <w:rPr>
                <w:rFonts w:ascii="Consolas" w:hAnsi="Consolas"/>
                <w:color w:val="F8FAFC"/>
                <w:sz w:val="18"/>
              </w:rPr>
              <w:br/>
            </w:r>
            <w:r>
              <w:rPr>
                <w:rFonts w:ascii="Consolas" w:hAnsi="Consolas"/>
                <w:i/>
                <w:color w:val="94A3B8"/>
                <w:sz w:val="18"/>
              </w:rPr>
              <w:t># 3. Incorporar las novedades de develop dentro de tu rama</w:t>
              <w:br/>
            </w:r>
            <w:r>
              <w:rPr>
                <w:rFonts w:ascii="Consolas" w:hAnsi="Consolas"/>
                <w:color w:val="F8FAFC"/>
                <w:sz w:val="18"/>
              </w:rPr>
              <w:t>git merge develop</w:t>
            </w:r>
          </w:p>
        </w:tc>
      </w:tr>
    </w:tbl>
    <w:p>
      <w:pPr>
        <w:spacing w:after="120"/>
      </w:pPr>
    </w:p>
    <w:p>
      <w:pPr>
        <w:keepNext/>
        <w:spacing w:before="280" w:after="120"/>
        <w:pBdr>
          <w:bottom w:val="single" w:sz="8" w:space="3" w:color="1B365D"/>
        </w:pBdr>
      </w:pPr>
      <w:r>
        <w:rPr>
          <w:b/>
          <w:color w:val="1B365D"/>
          <w:sz w:val="25"/>
        </w:rPr>
        <w:t>7. Solución Rápida a Preguntas y Problemas Frecuentes</w:t>
      </w:r>
    </w:p>
    <w:tbl>
      <w:tblPr>
        <w:tblW w:type="auto" w:w="0"/>
        <w:jc w:val="center"/>
        <w:tblLayout w:type="fixed"/>
        <w:tblLook w:firstColumn="1" w:firstRow="1" w:lastColumn="0" w:lastRow="0" w:noHBand="0" w:noVBand="1" w:val="04A0"/>
      </w:tblPr>
      <w:tblGrid>
        <w:gridCol w:w="9648"/>
      </w:tblGrid>
      <w:tr>
        <w:tc>
          <w:tcPr>
            <w:tcW w:type="dxa" w:w="9648"/>
            <w:shd w:fill="FEF3C7"/>
            <w:tcMar>
              <w:top w:w="80" w:type="dxa"/>
              <w:bottom w:w="80" w:type="dxa"/>
              <w:left w:w="120" w:type="dxa"/>
              <w:right w:w="120" w:type="dxa"/>
            </w:tcMar>
            <w:tcBorders>
              <w:left w:val="single" w:sz="24" w:space="0" w:color="F59E0B"/>
              <w:top w:val="none"/>
              <w:right w:val="none"/>
              <w:bottom w:val="none"/>
            </w:tcBorders>
          </w:tcPr>
          <w:p>
            <w:pPr>
              <w:spacing w:before="40" w:after="40"/>
            </w:pPr>
            <w:r>
              <w:rPr>
                <w:b/>
                <w:color w:val="92400E"/>
                <w:sz w:val="19"/>
              </w:rPr>
              <w:t xml:space="preserve">📌 ¿Por qué me sale 'Permission to GianKJ/sikalma-devops-2026.git denied to ...'?: </w:t>
            </w:r>
            <w:r>
              <w:rPr>
                <w:color w:val="92400E"/>
                <w:sz w:val="19"/>
              </w:rPr>
              <w:t>Significa que aún no has aceptado la invitación de colaborador en tu correo o en github.com/notifications. Una vez aceptada, el error desaparece de inmediato.</w:t>
            </w:r>
          </w:p>
        </w:tc>
      </w:tr>
    </w:tbl>
    <w:p>
      <w:pPr>
        <w:spacing w:after="120"/>
      </w:pPr>
    </w:p>
    <w:tbl>
      <w:tblPr>
        <w:tblW w:type="auto" w:w="0"/>
        <w:jc w:val="center"/>
        <w:tblLayout w:type="fixed"/>
        <w:tblLook w:firstColumn="1" w:firstRow="1" w:lastColumn="0" w:lastRow="0" w:noHBand="0" w:noVBand="1" w:val="04A0"/>
      </w:tblPr>
      <w:tblGrid>
        <w:gridCol w:w="9648"/>
      </w:tblGrid>
      <w:tr>
        <w:tc>
          <w:tcPr>
            <w:tcW w:type="dxa" w:w="9648"/>
            <w:shd w:fill="EFF6FF"/>
            <w:tcMar>
              <w:top w:w="80" w:type="dxa"/>
              <w:bottom w:w="80" w:type="dxa"/>
              <w:left w:w="120" w:type="dxa"/>
              <w:right w:w="120" w:type="dxa"/>
            </w:tcMar>
            <w:tcBorders>
              <w:left w:val="single" w:sz="24" w:space="0" w:color="3B82F6"/>
              <w:top w:val="none"/>
              <w:right w:val="none"/>
              <w:bottom w:val="none"/>
            </w:tcBorders>
          </w:tcPr>
          <w:p>
            <w:pPr>
              <w:spacing w:before="40" w:after="40"/>
            </w:pPr>
            <w:r>
              <w:rPr>
                <w:b/>
                <w:color w:val="1E40AF"/>
                <w:sz w:val="19"/>
              </w:rPr>
              <w:t xml:space="preserve">📌 ¿Qué hago si modifiqué un archivo por error y quiero descartar los cambios?: </w:t>
            </w:r>
            <w:r>
              <w:rPr>
                <w:color w:val="1E40AF"/>
                <w:sz w:val="19"/>
              </w:rPr>
              <w:t>Ejecuta: 'git restore nombre_del_archivo' o 'git restore .' para descartar todos los cambios no guardados.</w:t>
            </w:r>
          </w:p>
        </w:tc>
      </w:tr>
    </w:tbl>
    <w:p>
      <w:pPr>
        <w:spacing w:after="120"/>
      </w:pPr>
    </w:p>
    <w:tbl>
      <w:tblPr>
        <w:tblW w:type="auto" w:w="0"/>
        <w:jc w:val="center"/>
        <w:tblLayout w:type="fixed"/>
        <w:tblLook w:firstColumn="1" w:firstRow="1" w:lastColumn="0" w:lastRow="0" w:noHBand="0" w:noVBand="1" w:val="04A0"/>
      </w:tblPr>
      <w:tblGrid>
        <w:gridCol w:w="9648"/>
      </w:tblGrid>
      <w:tr>
        <w:tc>
          <w:tcPr>
            <w:tcW w:type="dxa" w:w="9648"/>
            <w:shd w:fill="EFF6FF"/>
            <w:tcMar>
              <w:top w:w="80" w:type="dxa"/>
              <w:bottom w:w="80" w:type="dxa"/>
              <w:left w:w="120" w:type="dxa"/>
              <w:right w:w="120" w:type="dxa"/>
            </w:tcMar>
            <w:tcBorders>
              <w:left w:val="single" w:sz="24" w:space="0" w:color="3B82F6"/>
              <w:top w:val="none"/>
              <w:right w:val="none"/>
              <w:bottom w:val="none"/>
            </w:tcBorders>
          </w:tcPr>
          <w:p>
            <w:pPr>
              <w:spacing w:before="40" w:after="40"/>
            </w:pPr>
            <w:r>
              <w:rPr>
                <w:b/>
                <w:color w:val="1E40AF"/>
                <w:sz w:val="19"/>
              </w:rPr>
              <w:t xml:space="preserve">📌 ¿Qué hago si al hacer git merge develop me sale conflicto (CONFLICT)?: </w:t>
            </w:r>
            <w:r>
              <w:rPr>
                <w:color w:val="1E40AF"/>
                <w:sz w:val="19"/>
              </w:rPr>
              <w:t>Abre VS Code. Los archivos con conflicto tendrán marcas visuales 'Accept Current Change' o 'Accept Incoming Change'. Elige la opción correcta, guarda el archivo, haz 'git add .' y 'git commit -m "fix: resolver conflictos con develop"'.</w:t>
            </w:r>
          </w:p>
        </w:tc>
      </w:tr>
    </w:tbl>
    <w:p>
      <w:pPr>
        <w:spacing w:after="12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