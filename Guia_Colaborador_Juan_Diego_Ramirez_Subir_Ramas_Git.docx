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B365D"/>
          <w:sz w:val="19"/>
        </w:rPr>
        <w:t>UNIVERSIDAD CONTINENTAL - FACULTAD DE INGENIERÍA</w:t>
        <w:br/>
        <w:t>INGENIERÍA DE SISTEMAS E INFORMÁTICA | NRC 28607</w:t>
      </w:r>
    </w:p>
    <w:p>
      <w:pPr>
        <w:spacing w:before="120" w:after="80"/>
        <w:jc w:val="center"/>
      </w:pPr>
      <w:r>
        <w:rPr>
          <w:b/>
          <w:color w:val="0F172A"/>
          <w:sz w:val="28"/>
        </w:rPr>
        <w:t>GUÍA PRÁCTICA DEL COLABORADOR: FRONTEND &amp; SUBIDA DE RAMAS</w:t>
      </w:r>
    </w:p>
    <w:p>
      <w:pPr>
        <w:spacing w:after="200"/>
        <w:jc w:val="center"/>
      </w:pPr>
      <w:r>
        <w:rPr>
          <w:i/>
          <w:color w:val="64748B"/>
          <w:sz w:val="19"/>
        </w:rPr>
        <w:t>Procedimiento paso a paso para clonar, crear la rama 'feature/frontend-ui', trabajar en VS Code y subir cambios a GitHub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68"/>
        <w:gridCol w:w="6480"/>
      </w:tblGrid>
      <w:tr>
        <w:tc>
          <w:tcPr>
            <w:tcW w:type="dxa" w:w="4824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9"/>
              </w:rPr>
              <w:t>Colaborador Asignado:</w:t>
            </w:r>
          </w:p>
        </w:tc>
        <w:tc>
          <w:tcPr>
            <w:tcW w:type="dxa" w:w="48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9"/>
              </w:rPr>
              <w:t>Juan Diego Ramírez Soto</w:t>
            </w:r>
          </w:p>
        </w:tc>
      </w:tr>
      <w:tr>
        <w:tc>
          <w:tcPr>
            <w:tcW w:type="dxa" w:w="4824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9"/>
              </w:rPr>
              <w:t>Especialidad / Rol:</w:t>
            </w:r>
          </w:p>
        </w:tc>
        <w:tc>
          <w:tcPr>
            <w:tcW w:type="dxa" w:w="48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9"/>
              </w:rPr>
              <w:t>Líder de Desarrollo Frontend (React 18, Vite, Tailwind CSS, Cypress, BPMN)</w:t>
            </w:r>
          </w:p>
        </w:tc>
      </w:tr>
      <w:tr>
        <w:tc>
          <w:tcPr>
            <w:tcW w:type="dxa" w:w="4824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9"/>
              </w:rPr>
              <w:t>Rama Personal Asignada:</w:t>
            </w:r>
          </w:p>
        </w:tc>
        <w:tc>
          <w:tcPr>
            <w:tcW w:type="dxa" w:w="48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284C7"/>
                <w:sz w:val="19"/>
              </w:rPr>
              <w:t>feature/frontend-ui</w:t>
            </w:r>
          </w:p>
        </w:tc>
      </w:tr>
      <w:tr>
        <w:tc>
          <w:tcPr>
            <w:tcW w:type="dxa" w:w="4824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9"/>
              </w:rPr>
              <w:t>Repositorio Oficial GitHub:</w:t>
            </w:r>
          </w:p>
        </w:tc>
        <w:tc>
          <w:tcPr>
            <w:tcW w:type="dxa" w:w="48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B365D"/>
                <w:sz w:val="19"/>
              </w:rPr>
              <w:t>https://github.com/GianKJ/sikalma-devops-2026.git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22C55E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66534"/>
                <w:sz w:val="19"/>
              </w:rPr>
              <w:t xml:space="preserve">📌 BIENVENIDO AL ENTORNO COLABORATIVO: </w:t>
            </w:r>
            <w:r>
              <w:rPr>
                <w:color w:val="166534"/>
                <w:sz w:val="19"/>
              </w:rPr>
              <w:t>Esta guía ha sido elaborada específicamente para ti (Juan Diego). Siguiendo estos pasos exactos podrás clonar el proyecto, trabajar en tus pantallas de React y Tailwind sin interferir con el backend de Aldheyr, y enviar tus avances a GitHub mediante Pull Requests sin complicaciones.</w:t>
            </w:r>
          </w:p>
        </w:tc>
      </w:tr>
    </w:tbl>
    <w:p>
      <w:pPr>
        <w:spacing w:after="120"/>
      </w:pPr>
    </w:p>
    <w:p>
      <w:pPr>
        <w:keepNext/>
        <w:spacing w:before="280" w:after="120"/>
        <w:pBdr>
          <w:bottom w:val="single" w:sz="8" w:space="3" w:color="1B365D"/>
        </w:pBdr>
      </w:pPr>
      <w:r>
        <w:rPr>
          <w:b/>
          <w:color w:val="1B365D"/>
          <w:sz w:val="25"/>
        </w:rPr>
        <w:t>1. Fase Previa: Aceptar la Invitación de Colaborador en GitHub</w:t>
      </w:r>
    </w:p>
    <w:p>
      <w:r>
        <w:t xml:space="preserve">Antes de poder hacer cualquier </w:t>
      </w:r>
      <w:r>
        <w:rPr>
          <w:b/>
        </w:rPr>
        <w:t>git push</w:t>
      </w:r>
      <w:r>
        <w:t xml:space="preserve">, debes tener los permisos oficiales de colaborador en el repositorio de Giancarlo. Si intentas subir sin aceptar la invitación, GitHub te dará un error de </w:t>
      </w:r>
      <w:r>
        <w:rPr>
          <w:b/>
          <w:color w:val="DC2626"/>
        </w:rPr>
        <w:t>403 Forbidden / Acceso Denegado</w:t>
      </w:r>
      <w:r>
        <w:t>. Sigue estos pasos:</w:t>
      </w:r>
    </w:p>
    <w:p>
      <w:pPr>
        <w:keepNext/>
        <w:spacing w:before="160" w:after="40"/>
      </w:pPr>
      <w:r>
        <w:rPr>
          <w:b/>
          <w:color w:val="FFFFFF"/>
          <w:sz w:val="18"/>
          <w:shd w:fill="1B365D"/>
        </w:rPr>
        <w:t xml:space="preserve"> PASO 0 </w:t>
      </w:r>
      <w:r>
        <w:rPr>
          <w:b/>
          <w:color w:val="1B365D"/>
          <w:sz w:val="21"/>
        </w:rPr>
        <w:t xml:space="preserve">  Aceptar la invitación de Giancarlo en GitHub</w:t>
      </w:r>
    </w:p>
    <w:p>
      <w:pPr>
        <w:spacing w:before="40" w:after="80"/>
      </w:pPr>
      <w:r>
        <w:rPr>
          <w:color w:val="334155"/>
          <w:sz w:val="19"/>
        </w:rPr>
        <w:t>1. Inicia sesión en tu cuenta de GitHub (https://github.com).</w:t>
        <w:br/>
        <w:t>2. Revisa tu buzón de notificaciones: https://github.com/notifications o tu correo electrónico registrado.</w:t>
        <w:br/>
        <w:t>3. Verás la invitación: 'GianKJ invited you to collaborate on GianKJ/sikalma-devops-2026'.</w:t>
        <w:br/>
        <w:t>4. Haz clic en 'View Invitation' y luego en el botón verde 'Accept invitation'.</w:t>
        <w:br/>
        <w:t>¡Listo! Ya tienes permisos de colaborador para crear y subir tus ramas.</w:t>
      </w:r>
    </w:p>
    <w:p>
      <w:pPr>
        <w:keepNext/>
        <w:spacing w:before="280" w:after="120"/>
        <w:pBdr>
          <w:bottom w:val="single" w:sz="8" w:space="3" w:color="1B365D"/>
        </w:pBdr>
      </w:pPr>
      <w:r>
        <w:rPr>
          <w:b/>
          <w:color w:val="1B365D"/>
          <w:sz w:val="25"/>
        </w:rPr>
        <w:t>2. Configuración Inicial de Git en tu Computadora</w:t>
      </w:r>
    </w:p>
    <w:p>
      <w:r>
        <w:t xml:space="preserve">Abre tu consola </w:t>
      </w:r>
      <w:r>
        <w:rPr>
          <w:b/>
        </w:rPr>
        <w:t>Git Bash</w:t>
      </w:r>
      <w:r>
        <w:t xml:space="preserve"> y configura tus credenciales para que tus commits aparezcan con tu nombre oficial en GitHub: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34155"/>
          <w:bottom w:val="single" w:sz="4" w:space="0" w:color="334155"/>
          <w:left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9648"/>
      </w:tblGrid>
      <w:tr>
        <w:tc>
          <w:tcPr>
            <w:tcW w:type="dxa" w:w="9648"/>
            <w:shd w:fill="1E293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94A3B8"/>
                <w:sz w:val="18"/>
              </w:rPr>
              <w:t># Configurar tu identidad en Git (ejecutar una sola vez)</w:t>
              <w:br/>
            </w:r>
            <w:r>
              <w:rPr>
                <w:rFonts w:ascii="Consolas" w:hAnsi="Consolas"/>
                <w:color w:val="F8FAFC"/>
                <w:sz w:val="18"/>
              </w:rPr>
              <w:t>git config --global user.name "Juan Diego Ramirez"</w:t>
              <w:br/>
            </w:r>
            <w:r>
              <w:rPr>
                <w:rFonts w:ascii="Consolas" w:hAnsi="Consolas"/>
                <w:color w:val="F8FAFC"/>
                <w:sz w:val="18"/>
              </w:rPr>
              <w:t>git config --global user.email "tu_correo_de_github@ejemplo.com"</w:t>
            </w:r>
          </w:p>
        </w:tc>
      </w:tr>
    </w:tbl>
    <w:p>
      <w:pPr>
        <w:spacing w:after="120"/>
      </w:pPr>
    </w:p>
    <w:p>
      <w:pPr>
        <w:keepNext/>
        <w:spacing w:before="280" w:after="120"/>
        <w:pBdr>
          <w:bottom w:val="single" w:sz="8" w:space="3" w:color="1B365D"/>
        </w:pBdr>
      </w:pPr>
      <w:r>
        <w:rPr>
          <w:b/>
          <w:color w:val="1B365D"/>
          <w:sz w:val="25"/>
        </w:rPr>
        <w:t>3. Paso a Paso: Clonar el Repositorio y Crear tu Rama</w:t>
      </w:r>
    </w:p>
    <w:p>
      <w:pPr>
        <w:keepNext/>
        <w:spacing w:before="160" w:after="40"/>
      </w:pPr>
      <w:r>
        <w:rPr>
          <w:b/>
          <w:color w:val="FFFFFF"/>
          <w:sz w:val="18"/>
          <w:shd w:fill="1B365D"/>
        </w:rPr>
        <w:t xml:space="preserve"> PASO 1 </w:t>
      </w:r>
      <w:r>
        <w:rPr>
          <w:b/>
          <w:color w:val="1B365D"/>
          <w:sz w:val="21"/>
        </w:rPr>
        <w:t xml:space="preserve">  Elegir tu carpeta y clonar el repositorio</w:t>
      </w:r>
    </w:p>
    <w:p>
      <w:pPr>
        <w:spacing w:before="40" w:after="80"/>
      </w:pPr>
      <w:r>
        <w:rPr>
          <w:color w:val="334155"/>
          <w:sz w:val="19"/>
        </w:rPr>
        <w:t>En Git Bash, ubícate en la carpeta donde tienes tus proyectos (ej. C:\Proyectos o D:\SIKALMA) y clona el proyecto: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34155"/>
          <w:bottom w:val="single" w:sz="4" w:space="0" w:color="334155"/>
          <w:left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9648"/>
      </w:tblGrid>
      <w:tr>
        <w:tc>
          <w:tcPr>
            <w:tcW w:type="dxa" w:w="9648"/>
            <w:shd w:fill="1E293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94A3B8"/>
                <w:sz w:val="18"/>
              </w:rPr>
              <w:t># 1. Clonar el repositorio oficial</w:t>
              <w:br/>
            </w:r>
            <w:r>
              <w:rPr>
                <w:rFonts w:ascii="Consolas" w:hAnsi="Consolas"/>
                <w:b/>
                <w:color w:val="4ADE80"/>
                <w:sz w:val="18"/>
              </w:rPr>
              <w:t>git clone https://github.com/GianKJ/sikalma-devops-2026.git</w:t>
              <w:br/>
            </w:r>
            <w:r>
              <w:rPr>
                <w:rFonts w:ascii="Consolas" w:hAnsi="Consolas"/>
                <w:color w:val="F8FAFC"/>
                <w:sz w:val="18"/>
              </w:rPr>
              <w:br/>
            </w:r>
            <w:r>
              <w:rPr>
                <w:rFonts w:ascii="Consolas" w:hAnsi="Consolas"/>
                <w:i/>
                <w:color w:val="94A3B8"/>
                <w:sz w:val="18"/>
              </w:rPr>
              <w:t># 2. Entrar a la carpeta del proyecto</w:t>
              <w:br/>
            </w:r>
            <w:r>
              <w:rPr>
                <w:rFonts w:ascii="Consolas" w:hAnsi="Consolas"/>
                <w:color w:val="F8FAFC"/>
                <w:sz w:val="18"/>
              </w:rPr>
              <w:t>cd sikalma-devops-2026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b/>
          <w:color w:val="FFFFFF"/>
          <w:sz w:val="18"/>
          <w:shd w:fill="1B365D"/>
        </w:rPr>
        <w:t xml:space="preserve"> PASO 2 </w:t>
      </w:r>
      <w:r>
        <w:rPr>
          <w:b/>
          <w:color w:val="1B365D"/>
          <w:sz w:val="21"/>
        </w:rPr>
        <w:t xml:space="preserve">  Cambiarse a la rama base 'develop'</w:t>
      </w:r>
    </w:p>
    <w:p>
      <w:pPr>
        <w:spacing w:before="40" w:after="80"/>
      </w:pPr>
      <w:r>
        <w:rPr>
          <w:color w:val="334155"/>
          <w:sz w:val="19"/>
        </w:rPr>
        <w:t>En GitFlow nunca trabajamos directamente en 'main'. La rama donde todos aportamos e integramos es 'develop':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34155"/>
          <w:bottom w:val="single" w:sz="4" w:space="0" w:color="334155"/>
          <w:left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9648"/>
      </w:tblGrid>
      <w:tr>
        <w:tc>
          <w:tcPr>
            <w:tcW w:type="dxa" w:w="9648"/>
            <w:shd w:fill="1E293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94A3B8"/>
                <w:sz w:val="18"/>
              </w:rPr>
              <w:t># Cambiar a la rama develop</w:t>
              <w:br/>
            </w:r>
            <w:r>
              <w:rPr>
                <w:rFonts w:ascii="Consolas" w:hAnsi="Consolas"/>
                <w:b/>
                <w:color w:val="4ADE80"/>
                <w:sz w:val="18"/>
              </w:rPr>
              <w:t>git checkout develop</w:t>
              <w:br/>
            </w:r>
            <w:r>
              <w:rPr>
                <w:rFonts w:ascii="Consolas" w:hAnsi="Consolas"/>
                <w:color w:val="F8FAFC"/>
                <w:sz w:val="18"/>
              </w:rPr>
              <w:br/>
            </w:r>
            <w:r>
              <w:rPr>
                <w:rFonts w:ascii="Consolas" w:hAnsi="Consolas"/>
                <w:i/>
                <w:color w:val="94A3B8"/>
                <w:sz w:val="18"/>
              </w:rPr>
              <w:t># Asegurarte de tener la versión más reciente</w:t>
              <w:br/>
            </w:r>
            <w:r>
              <w:rPr>
                <w:rFonts w:ascii="Consolas" w:hAnsi="Consolas"/>
                <w:color w:val="F8FAFC"/>
                <w:sz w:val="18"/>
              </w:rPr>
              <w:t>git pull origin develop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b/>
          <w:color w:val="FFFFFF"/>
          <w:sz w:val="18"/>
          <w:shd w:fill="1B365D"/>
        </w:rPr>
        <w:t xml:space="preserve"> PASO 3 </w:t>
      </w:r>
      <w:r>
        <w:rPr>
          <w:b/>
          <w:color w:val="1B365D"/>
          <w:sz w:val="21"/>
        </w:rPr>
        <w:t xml:space="preserve">  Crear y activar tu rama personal 'feature/frontend-ui'</w:t>
      </w:r>
    </w:p>
    <w:p>
      <w:pPr>
        <w:spacing w:before="40" w:after="80"/>
      </w:pPr>
      <w:r>
        <w:rPr>
          <w:color w:val="334155"/>
          <w:sz w:val="19"/>
        </w:rPr>
        <w:t>A partir de develop, crea tu propia rama de trabajo para toda la interfaz visual de React, Tailwind y Cypress: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34155"/>
          <w:bottom w:val="single" w:sz="4" w:space="0" w:color="334155"/>
          <w:left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9648"/>
      </w:tblGrid>
      <w:tr>
        <w:tc>
          <w:tcPr>
            <w:tcW w:type="dxa" w:w="9648"/>
            <w:shd w:fill="1E293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94A3B8"/>
                <w:sz w:val="18"/>
              </w:rPr>
              <w:t># Crear y entrar a tu rama de frontend</w:t>
              <w:br/>
            </w:r>
            <w:r>
              <w:rPr>
                <w:rFonts w:ascii="Consolas" w:hAnsi="Consolas"/>
                <w:b/>
                <w:color w:val="4ADE80"/>
                <w:sz w:val="18"/>
              </w:rPr>
              <w:t>git checkout -b feature/frontend-ui</w:t>
              <w:br/>
            </w:r>
            <w:r>
              <w:rPr>
                <w:rFonts w:ascii="Consolas" w:hAnsi="Consolas"/>
                <w:color w:val="F8FAFC"/>
                <w:sz w:val="18"/>
              </w:rPr>
              <w:br/>
            </w:r>
            <w:r>
              <w:rPr>
                <w:rFonts w:ascii="Consolas" w:hAnsi="Consolas"/>
                <w:i/>
                <w:color w:val="94A3B8"/>
                <w:sz w:val="18"/>
              </w:rPr>
              <w:t># Verificar que estés en feature/frontend-ui (aparece con asterisco y verde)</w:t>
              <w:br/>
            </w:r>
            <w:r>
              <w:rPr>
                <w:rFonts w:ascii="Consolas" w:hAnsi="Consolas"/>
                <w:color w:val="F8FAFC"/>
                <w:sz w:val="18"/>
              </w:rPr>
              <w:t>git branch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b/>
          <w:color w:val="FFFFFF"/>
          <w:sz w:val="18"/>
          <w:shd w:fill="1B365D"/>
        </w:rPr>
        <w:t xml:space="preserve"> PASO 4 </w:t>
      </w:r>
      <w:r>
        <w:rPr>
          <w:b/>
          <w:color w:val="1B365D"/>
          <w:sz w:val="21"/>
        </w:rPr>
        <w:t xml:space="preserve">  Subir tu rama a GitHub por primera vez</w:t>
      </w:r>
    </w:p>
    <w:p>
      <w:pPr>
        <w:spacing w:before="40" w:after="80"/>
      </w:pPr>
      <w:r>
        <w:rPr>
          <w:color w:val="334155"/>
          <w:sz w:val="19"/>
        </w:rPr>
        <w:t>Para registrar tu rama en GitHub y habilitar el rastreo automático ejecuta: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34155"/>
          <w:bottom w:val="single" w:sz="4" w:space="0" w:color="334155"/>
          <w:left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9648"/>
      </w:tblGrid>
      <w:tr>
        <w:tc>
          <w:tcPr>
            <w:tcW w:type="dxa" w:w="9648"/>
            <w:shd w:fill="1E293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94A3B8"/>
                <w:sz w:val="18"/>
              </w:rPr>
              <w:t># Enviar tu rama a GitHub vinculando el origen (-u origin)</w:t>
              <w:br/>
            </w:r>
            <w:r>
              <w:rPr>
                <w:rFonts w:ascii="Consolas" w:hAnsi="Consolas"/>
                <w:b/>
                <w:color w:val="38BDF8"/>
                <w:sz w:val="18"/>
              </w:rPr>
              <w:t>git push -u origin feature/frontend-ui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E40AF"/>
                <w:sz w:val="19"/>
              </w:rPr>
              <w:t xml:space="preserve">📌 Recomendación Práctica: </w:t>
            </w:r>
            <w:r>
              <w:rPr>
                <w:color w:val="1E40AF"/>
                <w:sz w:val="19"/>
              </w:rPr>
              <w:t>Si Windows te pide autenticación ('GitHub Credential Manager'), elige 'Sign in with your browser'. Se abrirá tu navegador para confirmar el acceso en 1 clic.</w:t>
            </w:r>
          </w:p>
        </w:tc>
      </w:tr>
    </w:tbl>
    <w:p>
      <w:pPr>
        <w:spacing w:after="120"/>
      </w:pPr>
    </w:p>
    <w:p>
      <w:pPr>
        <w:keepNext/>
        <w:spacing w:before="280" w:after="120"/>
        <w:pBdr>
          <w:bottom w:val="single" w:sz="8" w:space="3" w:color="1B365D"/>
        </w:pBdr>
      </w:pPr>
      <w:r>
        <w:rPr>
          <w:b/>
          <w:color w:val="1B365D"/>
          <w:sz w:val="25"/>
        </w:rPr>
        <w:t>4. Flujo Diario de Trabajo en VS Code (Frontend React &amp; Vite)</w:t>
      </w:r>
    </w:p>
    <w:p>
      <w:pPr>
        <w:keepNext/>
        <w:spacing w:before="160" w:after="40"/>
      </w:pPr>
      <w:r>
        <w:rPr>
          <w:b/>
          <w:color w:val="FFFFFF"/>
          <w:sz w:val="18"/>
          <w:shd w:fill="1B365D"/>
        </w:rPr>
        <w:t xml:space="preserve"> PASO 5 </w:t>
      </w:r>
      <w:r>
        <w:rPr>
          <w:b/>
          <w:color w:val="1B365D"/>
          <w:sz w:val="21"/>
        </w:rPr>
        <w:t xml:space="preserve">  Abrir el proyecto en Visual Studio Code</w:t>
      </w:r>
    </w:p>
    <w:p>
      <w:pPr>
        <w:spacing w:before="40" w:after="80"/>
      </w:pPr>
      <w:r>
        <w:rPr>
          <w:color w:val="334155"/>
          <w:sz w:val="19"/>
        </w:rPr>
        <w:t>Desde Git Bash, dentro de la carpeta 'sikalma-devops-2026', abre el editor escribiendo: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34155"/>
          <w:bottom w:val="single" w:sz="4" w:space="0" w:color="334155"/>
          <w:left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9648"/>
      </w:tblGrid>
      <w:tr>
        <w:tc>
          <w:tcPr>
            <w:tcW w:type="dxa" w:w="9648"/>
            <w:shd w:fill="1E293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F8FAFC"/>
                <w:sz w:val="18"/>
              </w:rPr>
              <w:t>code .</w:t>
              <w:br/>
            </w:r>
            <w:r>
              <w:rPr>
                <w:rFonts w:ascii="Consolas" w:hAnsi="Consolas"/>
                <w:color w:val="F8FAFC"/>
                <w:sz w:val="18"/>
              </w:rPr>
              <w:br/>
            </w:r>
            <w:r>
              <w:rPr>
                <w:rFonts w:ascii="Consolas" w:hAnsi="Consolas"/>
                <w:i/>
                <w:color w:val="94A3B8"/>
                <w:sz w:val="18"/>
              </w:rPr>
              <w:t># O abre VS Code y selecciona: Archivo -&gt; Abrir Carpeta -&gt; sikalma-devops-2026</w:t>
            </w:r>
          </w:p>
        </w:tc>
      </w:tr>
    </w:tbl>
    <w:p>
      <w:pPr>
        <w:spacing w:after="120"/>
      </w:pPr>
    </w:p>
    <w:p>
      <w:r>
        <w:t xml:space="preserve">En la esquina inferior izquierda de VS Code verás el texto </w:t>
      </w:r>
      <w:r>
        <w:rPr>
          <w:b/>
          <w:color w:val="0284C7"/>
        </w:rPr>
        <w:t>feature/frontend-ui</w:t>
      </w:r>
      <w:r>
        <w:t>. Esto confirma que estás seguro en tu propia rama.</w:t>
      </w:r>
    </w:p>
    <w:p>
      <w:pPr>
        <w:keepNext/>
        <w:spacing w:before="160" w:after="40"/>
      </w:pPr>
      <w:r>
        <w:rPr>
          <w:b/>
          <w:color w:val="FFFFFF"/>
          <w:sz w:val="18"/>
          <w:shd w:fill="1B365D"/>
        </w:rPr>
        <w:t xml:space="preserve"> PASO 6 </w:t>
      </w:r>
      <w:r>
        <w:rPr>
          <w:b/>
          <w:color w:val="1B365D"/>
          <w:sz w:val="21"/>
        </w:rPr>
        <w:t xml:space="preserve">  Instalar dependencias y levantar el servidor web (Vite)</w:t>
      </w:r>
    </w:p>
    <w:p>
      <w:pPr>
        <w:spacing w:before="40" w:after="80"/>
      </w:pPr>
      <w:r>
        <w:rPr>
          <w:color w:val="334155"/>
          <w:sz w:val="19"/>
        </w:rPr>
        <w:t>Tu código vive en la ruta 'frontend/web/'. Para instalar las librerías y levantar la web en modo desarrollo, abre la terminal integrada (Ctrl + Ñ) y corre: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34155"/>
          <w:bottom w:val="single" w:sz="4" w:space="0" w:color="334155"/>
          <w:left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9648"/>
      </w:tblGrid>
      <w:tr>
        <w:tc>
          <w:tcPr>
            <w:tcW w:type="dxa" w:w="9648"/>
            <w:shd w:fill="1E293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F8FAFC"/>
                <w:sz w:val="18"/>
              </w:rPr>
              <w:t>cd frontend/web</w:t>
              <w:br/>
            </w:r>
            <w:r>
              <w:rPr>
                <w:rFonts w:ascii="Consolas" w:hAnsi="Consolas"/>
                <w:color w:val="F8FAFC"/>
                <w:sz w:val="18"/>
              </w:rPr>
              <w:br/>
            </w:r>
            <w:r>
              <w:rPr>
                <w:rFonts w:ascii="Consolas" w:hAnsi="Consolas"/>
                <w:i/>
                <w:color w:val="94A3B8"/>
                <w:sz w:val="18"/>
              </w:rPr>
              <w:t># 1. Instalar librerías de Node (React, Tailwind, Lucide, etc.)</w:t>
              <w:br/>
            </w:r>
            <w:r>
              <w:rPr>
                <w:rFonts w:ascii="Consolas" w:hAnsi="Consolas"/>
                <w:color w:val="F8FAFC"/>
                <w:sz w:val="18"/>
              </w:rPr>
              <w:t>npm install</w:t>
              <w:br/>
            </w:r>
            <w:r>
              <w:rPr>
                <w:rFonts w:ascii="Consolas" w:hAnsi="Consolas"/>
                <w:color w:val="F8FAFC"/>
                <w:sz w:val="18"/>
              </w:rPr>
              <w:br/>
            </w:r>
            <w:r>
              <w:rPr>
                <w:rFonts w:ascii="Consolas" w:hAnsi="Consolas"/>
                <w:i/>
                <w:color w:val="94A3B8"/>
                <w:sz w:val="18"/>
              </w:rPr>
              <w:t># 2. Levantar el servidor Vite en desarrollo</w:t>
              <w:br/>
            </w:r>
            <w:r>
              <w:rPr>
                <w:rFonts w:ascii="Consolas" w:hAnsi="Consolas"/>
                <w:color w:val="F8FAFC"/>
                <w:sz w:val="18"/>
              </w:rPr>
              <w:t>npm run dev</w:t>
              <w:br/>
            </w:r>
            <w:r>
              <w:rPr>
                <w:rFonts w:ascii="Consolas" w:hAnsi="Consolas"/>
                <w:color w:val="F8FAFC"/>
                <w:sz w:val="18"/>
              </w:rPr>
              <w:br/>
            </w:r>
            <w:r>
              <w:rPr>
                <w:rFonts w:ascii="Consolas" w:hAnsi="Consolas"/>
                <w:i/>
                <w:color w:val="94A3B8"/>
                <w:sz w:val="18"/>
              </w:rPr>
              <w:t># Se abrirá en tu navegador: http://localhost:5173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b/>
          <w:color w:val="FFFFFF"/>
          <w:sz w:val="18"/>
          <w:shd w:fill="1B365D"/>
        </w:rPr>
        <w:t xml:space="preserve"> PASO 7 </w:t>
      </w:r>
      <w:r>
        <w:rPr>
          <w:b/>
          <w:color w:val="1B365D"/>
          <w:sz w:val="21"/>
        </w:rPr>
        <w:t xml:space="preserve">  Guardar tus avances y subirlos a GitHub</w:t>
      </w:r>
    </w:p>
    <w:p>
      <w:pPr>
        <w:spacing w:before="40" w:after="80"/>
      </w:pPr>
      <w:r>
        <w:rPr>
          <w:color w:val="334155"/>
          <w:sz w:val="19"/>
        </w:rPr>
        <w:t>Cuando crees nuevas vistas (Catálogo de Servicios, Reserva de Citas, Test Psicológico, Historia Clínica), guarda los archivos y haz commit: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34155"/>
          <w:bottom w:val="single" w:sz="4" w:space="0" w:color="334155"/>
          <w:left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9648"/>
      </w:tblGrid>
      <w:tr>
        <w:tc>
          <w:tcPr>
            <w:tcW w:type="dxa" w:w="9648"/>
            <w:shd w:fill="1E293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94A3B8"/>
                <w:sz w:val="18"/>
              </w:rPr>
              <w:t># 1. Ver qué componentes editaste o creaste</w:t>
              <w:br/>
            </w:r>
            <w:r>
              <w:rPr>
                <w:rFonts w:ascii="Consolas" w:hAnsi="Consolas"/>
                <w:color w:val="F8FAFC"/>
                <w:sz w:val="18"/>
              </w:rPr>
              <w:t>git status</w:t>
              <w:br/>
            </w:r>
            <w:r>
              <w:rPr>
                <w:rFonts w:ascii="Consolas" w:hAnsi="Consolas"/>
                <w:color w:val="F8FAFC"/>
                <w:sz w:val="18"/>
              </w:rPr>
              <w:br/>
            </w:r>
            <w:r>
              <w:rPr>
                <w:rFonts w:ascii="Consolas" w:hAnsi="Consolas"/>
                <w:i/>
                <w:color w:val="94A3B8"/>
                <w:sz w:val="18"/>
              </w:rPr>
              <w:t># 2. Agregar los archivos al área de preparación</w:t>
              <w:br/>
            </w:r>
            <w:r>
              <w:rPr>
                <w:rFonts w:ascii="Consolas" w:hAnsi="Consolas"/>
                <w:color w:val="F8FAFC"/>
                <w:sz w:val="18"/>
              </w:rPr>
              <w:t>git add .</w:t>
              <w:br/>
            </w:r>
            <w:r>
              <w:rPr>
                <w:rFonts w:ascii="Consolas" w:hAnsi="Consolas"/>
                <w:color w:val="F8FAFC"/>
                <w:sz w:val="18"/>
              </w:rPr>
              <w:br/>
            </w:r>
            <w:r>
              <w:rPr>
                <w:rFonts w:ascii="Consolas" w:hAnsi="Consolas"/>
                <w:i/>
                <w:color w:val="94A3B8"/>
                <w:sz w:val="18"/>
              </w:rPr>
              <w:t># 3. Crear el commit semántico</w:t>
              <w:br/>
            </w:r>
            <w:r>
              <w:rPr>
                <w:rFonts w:ascii="Consolas" w:hAnsi="Consolas"/>
                <w:b/>
                <w:color w:val="38BDF8"/>
                <w:sz w:val="18"/>
              </w:rPr>
              <w:t>git commit -m "feat(frontend): diseno y maquetacion de formulario de reserva y catalogo de psicologos"</w:t>
              <w:br/>
            </w:r>
            <w:r>
              <w:rPr>
                <w:rFonts w:ascii="Consolas" w:hAnsi="Consolas"/>
                <w:color w:val="F8FAFC"/>
                <w:sz w:val="18"/>
              </w:rPr>
              <w:br/>
            </w:r>
            <w:r>
              <w:rPr>
                <w:rFonts w:ascii="Consolas" w:hAnsi="Consolas"/>
                <w:i/>
                <w:color w:val="94A3B8"/>
                <w:sz w:val="18"/>
              </w:rPr>
              <w:t># 4. Enviar tus cambios a GitHub</w:t>
              <w:br/>
            </w:r>
            <w:r>
              <w:rPr>
                <w:rFonts w:ascii="Consolas" w:hAnsi="Consolas"/>
                <w:b/>
                <w:color w:val="38BDF8"/>
                <w:sz w:val="18"/>
              </w:rPr>
              <w:t>git push origin feature/frontend-ui</w:t>
            </w:r>
          </w:p>
        </w:tc>
      </w:tr>
    </w:tbl>
    <w:p>
      <w:pPr>
        <w:spacing w:after="120"/>
      </w:pPr>
    </w:p>
    <w:p>
      <w:pPr>
        <w:keepNext/>
        <w:spacing w:before="280" w:after="120"/>
        <w:pBdr>
          <w:bottom w:val="single" w:sz="8" w:space="3" w:color="1B365D"/>
        </w:pBdr>
      </w:pPr>
      <w:r>
        <w:rPr>
          <w:b/>
          <w:color w:val="1B365D"/>
          <w:sz w:val="25"/>
        </w:rPr>
        <w:t>5. Cómo Integrar tus Avances al Proyecto General (Pull Request)</w:t>
      </w:r>
    </w:p>
    <w:p>
      <w:r>
        <w:t xml:space="preserve">Para unir tu interfaz a la rama </w:t>
      </w:r>
      <w:r>
        <w:rPr>
          <w:b/>
        </w:rPr>
        <w:t>develop</w:t>
      </w:r>
      <w:r>
        <w:t xml:space="preserve"> y que el backend de Aldheyr y tú estén integrados, crea un Pull Request:</w:t>
      </w:r>
    </w:p>
    <w:p>
      <w:pPr>
        <w:keepNext/>
        <w:spacing w:before="160" w:after="40"/>
      </w:pPr>
      <w:r>
        <w:rPr>
          <w:b/>
          <w:color w:val="FFFFFF"/>
          <w:sz w:val="18"/>
          <w:shd w:fill="1B365D"/>
        </w:rPr>
        <w:t xml:space="preserve"> PASO 8 </w:t>
      </w:r>
      <w:r>
        <w:rPr>
          <w:b/>
          <w:color w:val="1B365D"/>
          <w:sz w:val="21"/>
        </w:rPr>
        <w:t xml:space="preserve">  Crear el Pull Request en GitHub</w:t>
      </w:r>
    </w:p>
    <w:p>
      <w:pPr>
        <w:spacing w:before="40" w:after="80"/>
      </w:pPr>
      <w:r>
        <w:rPr>
          <w:color w:val="334155"/>
          <w:sz w:val="19"/>
        </w:rPr>
        <w:t>1. Entra a: https://github.com/GianKJ/sikalma-devops-2026</w:t>
        <w:br/>
        <w:t>2. Verás el botón amarillo: 'Compare &amp; pull request'. Haz clic.</w:t>
        <w:br/>
        <w:t>3. ASEGÚRATE DE LA CONFIGURACIÓN:</w:t>
        <w:br/>
        <w:t xml:space="preserve">   - Base branch: develop  &lt;--- ¡SIEMPRE DEVELOP!</w:t>
        <w:br/>
        <w:t xml:space="preserve">   - Compare branch: feature/frontend-ui</w:t>
        <w:br/>
        <w:t>4. Título: 'Integración de Vistas Frontend UI (React + Tailwind)'.</w:t>
        <w:br/>
        <w:t>5. Clic en 'Create pull request'.</w:t>
        <w:br/>
        <w:t>6. Se revisa y se aprueba con 'Merge pull request' -&gt; 'Confirm merge'.</w:t>
      </w:r>
    </w:p>
    <w:p>
      <w:pPr>
        <w:keepNext/>
        <w:spacing w:before="280" w:after="120"/>
        <w:pBdr>
          <w:bottom w:val="single" w:sz="8" w:space="3" w:color="1B365D"/>
        </w:pBdr>
      </w:pPr>
      <w:r>
        <w:rPr>
          <w:b/>
          <w:color w:val="1B365D"/>
          <w:sz w:val="25"/>
        </w:rPr>
        <w:t>6. Cómo Sincronizar Cambios de tus Compañeros</w:t>
      </w:r>
    </w:p>
    <w:p>
      <w:r>
        <w:t>Cuando Aldheyr suba nuevos endpoints al backend o Giancarlo actualice scripts en develop, para tener todo al día en tu máquina ejecuta: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34155"/>
          <w:bottom w:val="single" w:sz="4" w:space="0" w:color="334155"/>
          <w:left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9648"/>
      </w:tblGrid>
      <w:tr>
        <w:tc>
          <w:tcPr>
            <w:tcW w:type="dxa" w:w="9648"/>
            <w:shd w:fill="1E293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94A3B8"/>
                <w:sz w:val="18"/>
              </w:rPr>
              <w:t># 1. Pasar a develop y descargar lo último</w:t>
              <w:br/>
            </w:r>
            <w:r>
              <w:rPr>
                <w:rFonts w:ascii="Consolas" w:hAnsi="Consolas"/>
                <w:b/>
                <w:color w:val="4ADE80"/>
                <w:sz w:val="18"/>
              </w:rPr>
              <w:t>git checkout develop</w:t>
              <w:br/>
            </w:r>
            <w:r>
              <w:rPr>
                <w:rFonts w:ascii="Consolas" w:hAnsi="Consolas"/>
                <w:color w:val="F8FAFC"/>
                <w:sz w:val="18"/>
              </w:rPr>
              <w:t>git pull origin develop</w:t>
              <w:br/>
            </w:r>
            <w:r>
              <w:rPr>
                <w:rFonts w:ascii="Consolas" w:hAnsi="Consolas"/>
                <w:color w:val="F8FAFC"/>
                <w:sz w:val="18"/>
              </w:rPr>
              <w:br/>
            </w:r>
            <w:r>
              <w:rPr>
                <w:rFonts w:ascii="Consolas" w:hAnsi="Consolas"/>
                <w:i/>
                <w:color w:val="94A3B8"/>
                <w:sz w:val="18"/>
              </w:rPr>
              <w:t># 2. Regresar a tu rama de diseño frontend</w:t>
              <w:br/>
            </w:r>
            <w:r>
              <w:rPr>
                <w:rFonts w:ascii="Consolas" w:hAnsi="Consolas"/>
                <w:b/>
                <w:color w:val="4ADE80"/>
                <w:sz w:val="18"/>
              </w:rPr>
              <w:t>git checkout feature/frontend-ui</w:t>
              <w:br/>
            </w:r>
            <w:r>
              <w:rPr>
                <w:rFonts w:ascii="Consolas" w:hAnsi="Consolas"/>
                <w:color w:val="F8FAFC"/>
                <w:sz w:val="18"/>
              </w:rPr>
              <w:br/>
            </w:r>
            <w:r>
              <w:rPr>
                <w:rFonts w:ascii="Consolas" w:hAnsi="Consolas"/>
                <w:i/>
                <w:color w:val="94A3B8"/>
                <w:sz w:val="18"/>
              </w:rPr>
              <w:t># 3. Integrar lo nuevo en tu rama</w:t>
              <w:br/>
            </w:r>
            <w:r>
              <w:rPr>
                <w:rFonts w:ascii="Consolas" w:hAnsi="Consolas"/>
                <w:color w:val="F8FAFC"/>
                <w:sz w:val="18"/>
              </w:rPr>
              <w:t>git merge develop</w:t>
            </w:r>
          </w:p>
        </w:tc>
      </w:tr>
    </w:tbl>
    <w:p>
      <w:pPr>
        <w:spacing w:after="120"/>
      </w:pPr>
    </w:p>
    <w:p>
      <w:pPr>
        <w:keepNext/>
        <w:spacing w:before="280" w:after="120"/>
        <w:pBdr>
          <w:bottom w:val="single" w:sz="8" w:space="3" w:color="1B365D"/>
        </w:pBdr>
      </w:pPr>
      <w:r>
        <w:rPr>
          <w:b/>
          <w:color w:val="1B365D"/>
          <w:sz w:val="25"/>
        </w:rPr>
        <w:t>7. Pruebas E2E con Cypress y Solución de Problemas</w:t>
      </w:r>
    </w:p>
    <w:p>
      <w:pPr>
        <w:keepNext/>
        <w:spacing w:before="160" w:after="40"/>
      </w:pPr>
      <w:r>
        <w:rPr>
          <w:b/>
          <w:color w:val="FFFFFF"/>
          <w:sz w:val="18"/>
          <w:shd w:fill="1B365D"/>
        </w:rPr>
        <w:t xml:space="preserve"> PASO 9 </w:t>
      </w:r>
      <w:r>
        <w:rPr>
          <w:b/>
          <w:color w:val="1B365D"/>
          <w:sz w:val="21"/>
        </w:rPr>
        <w:t xml:space="preserve">  Ejecutar pruebas automatizadas de interfaz (Cypress)</w:t>
      </w:r>
    </w:p>
    <w:p>
      <w:pPr>
        <w:spacing w:before="40" w:after="80"/>
      </w:pPr>
      <w:r>
        <w:rPr>
          <w:color w:val="334155"/>
          <w:sz w:val="19"/>
        </w:rPr>
        <w:t>En la carpeta 'frontend/web', para verificar que los flujos de usuario (reserva de cita, login) funcionen automáticamente: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34155"/>
          <w:bottom w:val="single" w:sz="4" w:space="0" w:color="334155"/>
          <w:left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9648"/>
      </w:tblGrid>
      <w:tr>
        <w:tc>
          <w:tcPr>
            <w:tcW w:type="dxa" w:w="9648"/>
            <w:shd w:fill="1E293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F8FAFC"/>
                <w:sz w:val="18"/>
              </w:rPr>
              <w:t>cd frontend/web</w:t>
              <w:br/>
            </w:r>
            <w:r>
              <w:rPr>
                <w:rFonts w:ascii="Consolas" w:hAnsi="Consolas"/>
                <w:color w:val="F8FAFC"/>
                <w:sz w:val="18"/>
              </w:rPr>
              <w:br/>
            </w:r>
            <w:r>
              <w:rPr>
                <w:rFonts w:ascii="Consolas" w:hAnsi="Consolas"/>
                <w:i/>
                <w:color w:val="94A3B8"/>
                <w:sz w:val="18"/>
              </w:rPr>
              <w:t># Abrir la interfaz interactiva de Cypress</w:t>
              <w:br/>
            </w:r>
            <w:r>
              <w:rPr>
                <w:rFonts w:ascii="Consolas" w:hAnsi="Consolas"/>
                <w:color w:val="F8FAFC"/>
                <w:sz w:val="18"/>
              </w:rPr>
              <w:t>npx cypress open</w:t>
              <w:br/>
            </w:r>
            <w:r>
              <w:rPr>
                <w:rFonts w:ascii="Consolas" w:hAnsi="Consolas"/>
                <w:color w:val="F8FAFC"/>
                <w:sz w:val="18"/>
              </w:rPr>
              <w:br/>
            </w:r>
            <w:r>
              <w:rPr>
                <w:rFonts w:ascii="Consolas" w:hAnsi="Consolas"/>
                <w:i/>
                <w:color w:val="94A3B8"/>
                <w:sz w:val="18"/>
              </w:rPr>
              <w:t># O ejecutar pruebas en modo silencioso (headless)</w:t>
              <w:br/>
            </w:r>
            <w:r>
              <w:rPr>
                <w:rFonts w:ascii="Consolas" w:hAnsi="Consolas"/>
                <w:color w:val="F8FAFC"/>
                <w:sz w:val="18"/>
              </w:rPr>
              <w:t>npx cypress run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E40AF"/>
                <w:sz w:val="19"/>
              </w:rPr>
              <w:t xml:space="preserve">📌 ¿Por qué dice 'error: src refspec develop does not match any'?: </w:t>
            </w:r>
            <w:r>
              <w:rPr>
                <w:color w:val="1E40AF"/>
                <w:sz w:val="19"/>
              </w:rPr>
              <w:t>Ese error ocurría antes porque el repositorio en GitHub estaba vacío (0 commits). Giancarlo ya realizó el primer commit y subió develop, por lo que este error YA NO ocurrirá.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E40AF"/>
                <w:sz w:val="19"/>
              </w:rPr>
              <w:t xml:space="preserve">📌 ¿Por qué me sale 'Permission denied' al hacer push?: </w:t>
            </w:r>
            <w:r>
              <w:rPr>
                <w:color w:val="1E40AF"/>
                <w:sz w:val="19"/>
              </w:rPr>
              <w:t>Ocurre únicamente si no aceptaste la invitación de colaborador en github.com/notifications. Acéptala y el push pasará al 100%.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EF2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EF444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991B1B"/>
                <w:sz w:val="19"/>
              </w:rPr>
              <w:t xml:space="preserve">📌 ¿Debo subir la carpeta 'node_modules' a GitHub?: </w:t>
            </w:r>
            <w:r>
              <w:rPr>
                <w:color w:val="991B1B"/>
                <w:sz w:val="19"/>
              </w:rPr>
              <w:t>NO. La carpeta 'node_modules' pesa cientos de megabytes y está excluida automáticamente en el archivo .gitignore. Tus compañeros solo ejecutan 'npm install' y se descarga en segundos.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